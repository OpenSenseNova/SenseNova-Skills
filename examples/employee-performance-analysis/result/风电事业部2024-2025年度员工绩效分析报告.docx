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6"/>
        </w:rPr>
        <w:t>风电事业部2024-2025年度</w:t>
      </w:r>
    </w:p>
    <w:p>
      <w:pPr>
        <w:jc w:val="center"/>
      </w:pPr>
      <w:r>
        <w:rPr>
          <w:rFonts w:ascii="SimHei" w:hAnsi="SimHei" w:eastAsia="SimHei"/>
          <w:b/>
          <w:sz w:val="56"/>
        </w:rPr>
        <w:t>员工绩效分析报告</w:t>
      </w:r>
    </w:p>
    <w:p/>
    <w:p/>
    <w:p>
      <w:pPr>
        <w:jc w:val="center"/>
      </w:pPr>
      <w:r>
        <w:rPr>
          <w:rFonts w:ascii="SimHei" w:hAnsi="SimHei" w:eastAsia="SimHei"/>
          <w:sz w:val="26"/>
        </w:rPr>
        <w:t>报告期间：2024年12月 — 2025年9月</w:t>
      </w:r>
    </w:p>
    <w:p>
      <w:pPr>
        <w:jc w:val="center"/>
      </w:pPr>
      <w:r>
        <w:rPr>
          <w:rFonts w:ascii="SimHei" w:hAnsi="SimHei" w:eastAsia="SimHei"/>
          <w:sz w:val="26"/>
        </w:rPr>
        <w:t>数据来源：风电事业部月度员工个人绩效考核汇总表（共10个月）</w:t>
      </w:r>
    </w:p>
    <w:p>
      <w:pPr>
        <w:jc w:val="center"/>
      </w:pPr>
      <w:r>
        <w:rPr>
          <w:rFonts w:ascii="SimHei" w:hAnsi="SimHei" w:eastAsia="SimHei"/>
          <w:sz w:val="26"/>
        </w:rPr>
        <w:t>分析对象：风电事业部全体员工（117人，38个岗位）</w:t>
      </w:r>
    </w:p>
    <w:p>
      <w:pPr>
        <w:jc w:val="center"/>
      </w:pPr>
      <w:r>
        <w:rPr>
          <w:rFonts w:ascii="SimHei" w:hAnsi="SimHei" w:eastAsia="SimHei"/>
          <w:sz w:val="26"/>
        </w:rPr>
        <w:t>报告生成日期：2026年4月23日</w:t>
      </w:r>
    </w:p>
    <w:p>
      <w:r>
        <w:br w:type="page"/>
      </w:r>
    </w:p>
    <w:p>
      <w:pPr>
        <w:pStyle w:val="Heading1"/>
      </w:pPr>
      <w:r>
        <w:rPr>
          <w:rFonts w:ascii="SimHei" w:hAnsi="SimHei" w:eastAsia="SimHei"/>
        </w:rPr>
        <w:t>目  录</w:t>
      </w:r>
    </w:p>
    <w:p>
      <w:r>
        <w:rPr>
          <w:rFonts w:ascii="SimHei" w:hAnsi="SimHei" w:eastAsia="SimHei"/>
          <w:sz w:val="24"/>
        </w:rPr>
        <w:t>一、绩效总体情况</w:t>
      </w:r>
    </w:p>
    <w:p>
      <w:r>
        <w:rPr>
          <w:rFonts w:ascii="SimHei" w:hAnsi="SimHei" w:eastAsia="SimHei"/>
          <w:sz w:val="24"/>
        </w:rPr>
        <w:t xml:space="preserve">    1.1 数据来源说明</w:t>
      </w:r>
    </w:p>
    <w:p>
      <w:r>
        <w:rPr>
          <w:rFonts w:ascii="SimHei" w:hAnsi="SimHei" w:eastAsia="SimHei"/>
          <w:sz w:val="24"/>
        </w:rPr>
        <w:t xml:space="preserve">    1.2 各月参与考核人数</w:t>
      </w:r>
    </w:p>
    <w:p>
      <w:r>
        <w:rPr>
          <w:rFonts w:ascii="SimHei" w:hAnsi="SimHei" w:eastAsia="SimHei"/>
          <w:sz w:val="24"/>
        </w:rPr>
        <w:t xml:space="preserve">    1.3 各月整体统计汇总</w:t>
      </w:r>
    </w:p>
    <w:p>
      <w:r>
        <w:rPr>
          <w:rFonts w:ascii="SimHei" w:hAnsi="SimHei" w:eastAsia="SimHei"/>
          <w:sz w:val="24"/>
        </w:rPr>
        <w:t>二、月度绩效趋势分析</w:t>
      </w:r>
    </w:p>
    <w:p>
      <w:r>
        <w:rPr>
          <w:rFonts w:ascii="SimHei" w:hAnsi="SimHei" w:eastAsia="SimHei"/>
          <w:sz w:val="24"/>
        </w:rPr>
        <w:t xml:space="preserve">    2.1 月平均分变化趋势</w:t>
      </w:r>
    </w:p>
    <w:p>
      <w:r>
        <w:rPr>
          <w:rFonts w:ascii="SimHei" w:hAnsi="SimHei" w:eastAsia="SimHei"/>
          <w:sz w:val="24"/>
        </w:rPr>
        <w:t xml:space="preserve">    2.2 绩效等级分布变化</w:t>
      </w:r>
    </w:p>
    <w:p>
      <w:r>
        <w:rPr>
          <w:rFonts w:ascii="SimHei" w:hAnsi="SimHei" w:eastAsia="SimHei"/>
          <w:sz w:val="24"/>
        </w:rPr>
        <w:t>三、岗位绩效分析</w:t>
      </w:r>
    </w:p>
    <w:p>
      <w:r>
        <w:rPr>
          <w:rFonts w:ascii="SimHei" w:hAnsi="SimHei" w:eastAsia="SimHei"/>
          <w:sz w:val="24"/>
        </w:rPr>
        <w:t xml:space="preserve">    3.1 岗位分布概况</w:t>
      </w:r>
    </w:p>
    <w:p>
      <w:r>
        <w:rPr>
          <w:rFonts w:ascii="SimHei" w:hAnsi="SimHei" w:eastAsia="SimHei"/>
          <w:sz w:val="24"/>
        </w:rPr>
        <w:t xml:space="preserve">    3.2 各岗位平均绩效对比</w:t>
      </w:r>
    </w:p>
    <w:p>
      <w:r>
        <w:rPr>
          <w:rFonts w:ascii="SimHei" w:hAnsi="SimHei" w:eastAsia="SimHei"/>
          <w:sz w:val="24"/>
        </w:rPr>
        <w:t xml:space="preserve">    3.3 重点关注岗位</w:t>
      </w:r>
    </w:p>
    <w:p>
      <w:r>
        <w:rPr>
          <w:rFonts w:ascii="SimHei" w:hAnsi="SimHei" w:eastAsia="SimHei"/>
          <w:sz w:val="24"/>
        </w:rPr>
        <w:t>四、员工个人绩效分析</w:t>
      </w:r>
    </w:p>
    <w:p>
      <w:r>
        <w:rPr>
          <w:rFonts w:ascii="SimHei" w:hAnsi="SimHei" w:eastAsia="SimHei"/>
          <w:sz w:val="24"/>
        </w:rPr>
        <w:t xml:space="preserve">    4.1 高绩效员工</w:t>
      </w:r>
    </w:p>
    <w:p>
      <w:r>
        <w:rPr>
          <w:rFonts w:ascii="SimHei" w:hAnsi="SimHei" w:eastAsia="SimHei"/>
          <w:sz w:val="24"/>
        </w:rPr>
        <w:t xml:space="preserve">    4.2 低绩效员工</w:t>
      </w:r>
    </w:p>
    <w:p>
      <w:r>
        <w:rPr>
          <w:rFonts w:ascii="SimHei" w:hAnsi="SimHei" w:eastAsia="SimHei"/>
          <w:sz w:val="24"/>
        </w:rPr>
        <w:t xml:space="preserve">    4.3 连续进步员工</w:t>
      </w:r>
    </w:p>
    <w:p>
      <w:r>
        <w:rPr>
          <w:rFonts w:ascii="SimHei" w:hAnsi="SimHei" w:eastAsia="SimHei"/>
          <w:sz w:val="24"/>
        </w:rPr>
        <w:t>五、结论与改进建议</w:t>
      </w:r>
    </w:p>
    <w:p>
      <w:r>
        <w:rPr>
          <w:rFonts w:ascii="SimHei" w:hAnsi="SimHei" w:eastAsia="SimHei"/>
          <w:sz w:val="24"/>
        </w:rPr>
        <w:t xml:space="preserve">    5.1 主要发现</w:t>
      </w:r>
    </w:p>
    <w:p>
      <w:r>
        <w:rPr>
          <w:rFonts w:ascii="SimHei" w:hAnsi="SimHei" w:eastAsia="SimHei"/>
          <w:sz w:val="24"/>
        </w:rPr>
        <w:t xml:space="preserve">    5.2 改进建议</w:t>
      </w:r>
    </w:p>
    <w:p>
      <w:r>
        <w:rPr>
          <w:rFonts w:ascii="SimHei" w:hAnsi="SimHei" w:eastAsia="SimHei"/>
          <w:sz w:val="24"/>
        </w:rPr>
        <w:t xml:space="preserve">    5.3 后续工作计划</w:t>
      </w:r>
    </w:p>
    <w:p>
      <w:r>
        <w:br w:type="page"/>
      </w:r>
    </w:p>
    <w:p>
      <w:pPr>
        <w:pStyle w:val="Heading1"/>
      </w:pPr>
      <w:r>
        <w:rPr>
          <w:rFonts w:ascii="SimHei" w:hAnsi="SimHei" w:eastAsia="SimHei"/>
        </w:rPr>
        <w:t>一、绩效总体情况</w:t>
      </w:r>
    </w:p>
    <w:p>
      <w:pPr>
        <w:pStyle w:val="Heading2"/>
      </w:pPr>
      <w:r>
        <w:rPr>
          <w:rFonts w:ascii="SimHei" w:hAnsi="SimHei" w:eastAsia="SimHei"/>
        </w:rPr>
        <w:t>1.1 数据来源说明</w:t>
      </w:r>
    </w:p>
    <w:p>
      <w:pPr>
        <w:ind w:firstLine="440"/>
        <w:jc w:val="left"/>
      </w:pPr>
      <w:r>
        <w:rPr>
          <w:rFonts w:ascii="SimHei" w:hAnsi="SimHei" w:eastAsia="SimHei"/>
          <w:b w:val="0"/>
          <w:sz w:val="22"/>
        </w:rPr>
        <w:t>本报告数据来源于风电事业部2024年12月至2025年9月共10个月的月度员工个人绩效考核汇总表（脱敏版）。每月考核表包含员工的工号、姓名、岗位及考评得分四项核心信息。</w:t>
      </w:r>
    </w:p>
    <w:p>
      <w:pPr>
        <w:pStyle w:val="Heading2"/>
      </w:pPr>
      <w:r>
        <w:rPr>
          <w:rFonts w:ascii="SimHei" w:hAnsi="SimHei" w:eastAsia="SimHei"/>
        </w:rPr>
        <w:t>1.2 各月参与考核人数</w:t>
      </w:r>
    </w:p>
    <w:p>
      <w:pPr>
        <w:jc w:val="left"/>
      </w:pPr>
      <w:r>
        <w:rPr>
          <w:rFonts w:ascii="SimHei" w:hAnsi="SimHei" w:eastAsia="SimHei"/>
          <w:b w:val="0"/>
          <w:sz w:val="22"/>
        </w:rPr>
        <w:t>10个月内，风电事业部参与月度绩效考核的员工人数总体保持稳定，月均考核人数约94人。具体来看，2024年12月至2025年6月期间，每月考核人数在87至92人之间波动；2025年7月起，考核人数上升至102人，表明事业部规模有所扩大或考核覆盖范围有所增加。</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SimHei" w:hAnsi="SimHei" w:eastAsia="SimHei"/>
                <w:b/>
                <w:sz w:val="18"/>
              </w:rPr>
              <w:t>月份</w:t>
            </w:r>
          </w:p>
        </w:tc>
        <w:tc>
          <w:tcPr>
            <w:tcW w:type="dxa" w:w="3135"/>
          </w:tcPr>
          <w:p>
            <w:pPr>
              <w:jc w:val="center"/>
            </w:pPr>
            <w:r/>
            <w:r>
              <w:rPr>
                <w:rFonts w:ascii="SimHei" w:hAnsi="SimHei" w:eastAsia="SimHei"/>
                <w:b/>
                <w:sz w:val="18"/>
              </w:rPr>
              <w:t>考核人数（人）</w:t>
            </w:r>
          </w:p>
        </w:tc>
        <w:tc>
          <w:tcPr>
            <w:tcW w:type="dxa" w:w="3135"/>
          </w:tcPr>
          <w:p>
            <w:pPr>
              <w:jc w:val="center"/>
            </w:pPr>
            <w:r/>
            <w:r>
              <w:rPr>
                <w:rFonts w:ascii="SimHei" w:hAnsi="SimHei" w:eastAsia="SimHei"/>
                <w:b/>
                <w:sz w:val="18"/>
              </w:rPr>
              <w:t>环比变化</w:t>
            </w:r>
          </w:p>
        </w:tc>
      </w:tr>
      <w:tr>
        <w:tc>
          <w:tcPr>
            <w:tcW w:type="dxa" w:w="3135"/>
          </w:tcPr>
          <w:p>
            <w:pPr>
              <w:jc w:val="center"/>
            </w:pPr>
            <w:r/>
            <w:r>
              <w:rPr>
                <w:rFonts w:ascii="SimHei" w:hAnsi="SimHei" w:eastAsia="SimHei"/>
                <w:b w:val="0"/>
                <w:sz w:val="18"/>
              </w:rPr>
              <w:t>2024年12月</w:t>
            </w:r>
          </w:p>
        </w:tc>
        <w:tc>
          <w:tcPr>
            <w:tcW w:type="dxa" w:w="3135"/>
          </w:tcPr>
          <w:p>
            <w:pPr>
              <w:jc w:val="center"/>
            </w:pPr>
            <w:r/>
            <w:r>
              <w:rPr>
                <w:rFonts w:ascii="SimHei" w:hAnsi="SimHei" w:eastAsia="SimHei"/>
                <w:b w:val="0"/>
                <w:sz w:val="18"/>
              </w:rPr>
              <w:t>92</w:t>
            </w:r>
          </w:p>
        </w:tc>
        <w:tc>
          <w:tcPr>
            <w:tcW w:type="dxa" w:w="3135"/>
          </w:tcPr>
          <w:p>
            <w:pPr>
              <w:jc w:val="center"/>
            </w:pPr>
            <w:r/>
            <w:r>
              <w:rPr>
                <w:rFonts w:ascii="SimHei" w:hAnsi="SimHei" w:eastAsia="SimHei"/>
                <w:b w:val="0"/>
                <w:sz w:val="18"/>
              </w:rPr>
              <w:t>-</w:t>
            </w:r>
          </w:p>
        </w:tc>
      </w:tr>
      <w:tr>
        <w:tc>
          <w:tcPr>
            <w:tcW w:type="dxa" w:w="3135"/>
          </w:tcPr>
          <w:p>
            <w:pPr>
              <w:jc w:val="center"/>
            </w:pPr>
            <w:r/>
            <w:r>
              <w:rPr>
                <w:rFonts w:ascii="SimHei" w:hAnsi="SimHei" w:eastAsia="SimHei"/>
                <w:b w:val="0"/>
                <w:sz w:val="18"/>
              </w:rPr>
              <w:t>2025年1月</w:t>
            </w:r>
          </w:p>
        </w:tc>
        <w:tc>
          <w:tcPr>
            <w:tcW w:type="dxa" w:w="3135"/>
          </w:tcPr>
          <w:p>
            <w:pPr>
              <w:jc w:val="center"/>
            </w:pPr>
            <w:r/>
            <w:r>
              <w:rPr>
                <w:rFonts w:ascii="SimHei" w:hAnsi="SimHei" w:eastAsia="SimHei"/>
                <w:b w:val="0"/>
                <w:sz w:val="18"/>
              </w:rPr>
              <w:t>91</w:t>
            </w:r>
          </w:p>
        </w:tc>
        <w:tc>
          <w:tcPr>
            <w:tcW w:type="dxa" w:w="3135"/>
          </w:tcPr>
          <w:p>
            <w:pPr>
              <w:jc w:val="center"/>
            </w:pPr>
            <w:r/>
            <w:r>
              <w:rPr>
                <w:rFonts w:ascii="SimHei" w:hAnsi="SimHei" w:eastAsia="SimHei"/>
                <w:b w:val="0"/>
                <w:sz w:val="18"/>
              </w:rPr>
              <w:t>-1</w:t>
            </w:r>
          </w:p>
        </w:tc>
      </w:tr>
      <w:tr>
        <w:tc>
          <w:tcPr>
            <w:tcW w:type="dxa" w:w="3135"/>
          </w:tcPr>
          <w:p>
            <w:pPr>
              <w:jc w:val="center"/>
            </w:pPr>
            <w:r/>
            <w:r>
              <w:rPr>
                <w:rFonts w:ascii="SimHei" w:hAnsi="SimHei" w:eastAsia="SimHei"/>
                <w:b w:val="0"/>
                <w:sz w:val="18"/>
              </w:rPr>
              <w:t>2025年2月</w:t>
            </w:r>
          </w:p>
        </w:tc>
        <w:tc>
          <w:tcPr>
            <w:tcW w:type="dxa" w:w="3135"/>
          </w:tcPr>
          <w:p>
            <w:pPr>
              <w:jc w:val="center"/>
            </w:pPr>
            <w:r/>
            <w:r>
              <w:rPr>
                <w:rFonts w:ascii="SimHei" w:hAnsi="SimHei" w:eastAsia="SimHei"/>
                <w:b w:val="0"/>
                <w:sz w:val="18"/>
              </w:rPr>
              <w:t>90</w:t>
            </w:r>
          </w:p>
        </w:tc>
        <w:tc>
          <w:tcPr>
            <w:tcW w:type="dxa" w:w="3135"/>
          </w:tcPr>
          <w:p>
            <w:pPr>
              <w:jc w:val="center"/>
            </w:pPr>
            <w:r/>
            <w:r>
              <w:rPr>
                <w:rFonts w:ascii="SimHei" w:hAnsi="SimHei" w:eastAsia="SimHei"/>
                <w:b w:val="0"/>
                <w:sz w:val="18"/>
              </w:rPr>
              <w:t>-1</w:t>
            </w:r>
          </w:p>
        </w:tc>
      </w:tr>
      <w:tr>
        <w:tc>
          <w:tcPr>
            <w:tcW w:type="dxa" w:w="3135"/>
          </w:tcPr>
          <w:p>
            <w:pPr>
              <w:jc w:val="center"/>
            </w:pPr>
            <w:r/>
            <w:r>
              <w:rPr>
                <w:rFonts w:ascii="SimHei" w:hAnsi="SimHei" w:eastAsia="SimHei"/>
                <w:b w:val="0"/>
                <w:sz w:val="18"/>
              </w:rPr>
              <w:t>2025年3月</w:t>
            </w:r>
          </w:p>
        </w:tc>
        <w:tc>
          <w:tcPr>
            <w:tcW w:type="dxa" w:w="3135"/>
          </w:tcPr>
          <w:p>
            <w:pPr>
              <w:jc w:val="center"/>
            </w:pPr>
            <w:r/>
            <w:r>
              <w:rPr>
                <w:rFonts w:ascii="SimHei" w:hAnsi="SimHei" w:eastAsia="SimHei"/>
                <w:b w:val="0"/>
                <w:sz w:val="18"/>
              </w:rPr>
              <w:t>90</w:t>
            </w:r>
          </w:p>
        </w:tc>
        <w:tc>
          <w:tcPr>
            <w:tcW w:type="dxa" w:w="3135"/>
          </w:tcPr>
          <w:p>
            <w:pPr>
              <w:jc w:val="center"/>
            </w:pPr>
            <w:r/>
            <w:r>
              <w:rPr>
                <w:rFonts w:ascii="SimHei" w:hAnsi="SimHei" w:eastAsia="SimHei"/>
                <w:b w:val="0"/>
                <w:sz w:val="18"/>
              </w:rPr>
              <w:t>0</w:t>
            </w:r>
          </w:p>
        </w:tc>
      </w:tr>
      <w:tr>
        <w:tc>
          <w:tcPr>
            <w:tcW w:type="dxa" w:w="3135"/>
          </w:tcPr>
          <w:p>
            <w:pPr>
              <w:jc w:val="center"/>
            </w:pPr>
            <w:r/>
            <w:r>
              <w:rPr>
                <w:rFonts w:ascii="SimHei" w:hAnsi="SimHei" w:eastAsia="SimHei"/>
                <w:b w:val="0"/>
                <w:sz w:val="18"/>
              </w:rPr>
              <w:t>2025年4月</w:t>
            </w:r>
          </w:p>
        </w:tc>
        <w:tc>
          <w:tcPr>
            <w:tcW w:type="dxa" w:w="3135"/>
          </w:tcPr>
          <w:p>
            <w:pPr>
              <w:jc w:val="center"/>
            </w:pPr>
            <w:r/>
            <w:r>
              <w:rPr>
                <w:rFonts w:ascii="SimHei" w:hAnsi="SimHei" w:eastAsia="SimHei"/>
                <w:b w:val="0"/>
                <w:sz w:val="18"/>
              </w:rPr>
              <w:t>87</w:t>
            </w:r>
          </w:p>
        </w:tc>
        <w:tc>
          <w:tcPr>
            <w:tcW w:type="dxa" w:w="3135"/>
          </w:tcPr>
          <w:p>
            <w:pPr>
              <w:jc w:val="center"/>
            </w:pPr>
            <w:r/>
            <w:r>
              <w:rPr>
                <w:rFonts w:ascii="SimHei" w:hAnsi="SimHei" w:eastAsia="SimHei"/>
                <w:b w:val="0"/>
                <w:sz w:val="18"/>
              </w:rPr>
              <w:t>-3</w:t>
            </w:r>
          </w:p>
        </w:tc>
      </w:tr>
      <w:tr>
        <w:tc>
          <w:tcPr>
            <w:tcW w:type="dxa" w:w="3135"/>
          </w:tcPr>
          <w:p>
            <w:pPr>
              <w:jc w:val="center"/>
            </w:pPr>
            <w:r/>
            <w:r>
              <w:rPr>
                <w:rFonts w:ascii="SimHei" w:hAnsi="SimHei" w:eastAsia="SimHei"/>
                <w:b w:val="0"/>
                <w:sz w:val="18"/>
              </w:rPr>
              <w:t>2025年5月</w:t>
            </w:r>
          </w:p>
        </w:tc>
        <w:tc>
          <w:tcPr>
            <w:tcW w:type="dxa" w:w="3135"/>
          </w:tcPr>
          <w:p>
            <w:pPr>
              <w:jc w:val="center"/>
            </w:pPr>
            <w:r/>
            <w:r>
              <w:rPr>
                <w:rFonts w:ascii="SimHei" w:hAnsi="SimHei" w:eastAsia="SimHei"/>
                <w:b w:val="0"/>
                <w:sz w:val="18"/>
              </w:rPr>
              <w:t>88</w:t>
            </w:r>
          </w:p>
        </w:tc>
        <w:tc>
          <w:tcPr>
            <w:tcW w:type="dxa" w:w="3135"/>
          </w:tcPr>
          <w:p>
            <w:pPr>
              <w:jc w:val="center"/>
            </w:pPr>
            <w:r/>
            <w:r>
              <w:rPr>
                <w:rFonts w:ascii="SimHei" w:hAnsi="SimHei" w:eastAsia="SimHei"/>
                <w:b w:val="0"/>
                <w:sz w:val="18"/>
              </w:rPr>
              <w:t>+1</w:t>
            </w:r>
          </w:p>
        </w:tc>
      </w:tr>
      <w:tr>
        <w:tc>
          <w:tcPr>
            <w:tcW w:type="dxa" w:w="3135"/>
          </w:tcPr>
          <w:p>
            <w:pPr>
              <w:jc w:val="center"/>
            </w:pPr>
            <w:r/>
            <w:r>
              <w:rPr>
                <w:rFonts w:ascii="SimHei" w:hAnsi="SimHei" w:eastAsia="SimHei"/>
                <w:b w:val="0"/>
                <w:sz w:val="18"/>
              </w:rPr>
              <w:t>2025年6月</w:t>
            </w:r>
          </w:p>
        </w:tc>
        <w:tc>
          <w:tcPr>
            <w:tcW w:type="dxa" w:w="3135"/>
          </w:tcPr>
          <w:p>
            <w:pPr>
              <w:jc w:val="center"/>
            </w:pPr>
            <w:r/>
            <w:r>
              <w:rPr>
                <w:rFonts w:ascii="SimHei" w:hAnsi="SimHei" w:eastAsia="SimHei"/>
                <w:b w:val="0"/>
                <w:sz w:val="18"/>
              </w:rPr>
              <w:t>88</w:t>
            </w:r>
          </w:p>
        </w:tc>
        <w:tc>
          <w:tcPr>
            <w:tcW w:type="dxa" w:w="3135"/>
          </w:tcPr>
          <w:p>
            <w:pPr>
              <w:jc w:val="center"/>
            </w:pPr>
            <w:r/>
            <w:r>
              <w:rPr>
                <w:rFonts w:ascii="SimHei" w:hAnsi="SimHei" w:eastAsia="SimHei"/>
                <w:b w:val="0"/>
                <w:sz w:val="18"/>
              </w:rPr>
              <w:t>0</w:t>
            </w:r>
          </w:p>
        </w:tc>
      </w:tr>
      <w:tr>
        <w:tc>
          <w:tcPr>
            <w:tcW w:type="dxa" w:w="3135"/>
          </w:tcPr>
          <w:p>
            <w:pPr>
              <w:jc w:val="center"/>
            </w:pPr>
            <w:r/>
            <w:r>
              <w:rPr>
                <w:rFonts w:ascii="SimHei" w:hAnsi="SimHei" w:eastAsia="SimHei"/>
                <w:b w:val="0"/>
                <w:sz w:val="18"/>
              </w:rPr>
              <w:t>2025年7月</w:t>
            </w:r>
          </w:p>
        </w:tc>
        <w:tc>
          <w:tcPr>
            <w:tcW w:type="dxa" w:w="3135"/>
          </w:tcPr>
          <w:p>
            <w:pPr>
              <w:jc w:val="center"/>
            </w:pPr>
            <w:r/>
            <w:r>
              <w:rPr>
                <w:rFonts w:ascii="SimHei" w:hAnsi="SimHei" w:eastAsia="SimHei"/>
                <w:b w:val="0"/>
                <w:sz w:val="18"/>
              </w:rPr>
              <w:t>102</w:t>
            </w:r>
          </w:p>
        </w:tc>
        <w:tc>
          <w:tcPr>
            <w:tcW w:type="dxa" w:w="3135"/>
          </w:tcPr>
          <w:p>
            <w:pPr>
              <w:jc w:val="center"/>
            </w:pPr>
            <w:r/>
            <w:r>
              <w:rPr>
                <w:rFonts w:ascii="SimHei" w:hAnsi="SimHei" w:eastAsia="SimHei"/>
                <w:b w:val="0"/>
                <w:sz w:val="18"/>
              </w:rPr>
              <w:t>+14</w:t>
            </w:r>
          </w:p>
        </w:tc>
      </w:tr>
      <w:tr>
        <w:tc>
          <w:tcPr>
            <w:tcW w:type="dxa" w:w="3135"/>
          </w:tcPr>
          <w:p>
            <w:pPr>
              <w:jc w:val="center"/>
            </w:pPr>
            <w:r/>
            <w:r>
              <w:rPr>
                <w:rFonts w:ascii="SimHei" w:hAnsi="SimHei" w:eastAsia="SimHei"/>
                <w:b w:val="0"/>
                <w:sz w:val="18"/>
              </w:rPr>
              <w:t>2025年8月</w:t>
            </w:r>
          </w:p>
        </w:tc>
        <w:tc>
          <w:tcPr>
            <w:tcW w:type="dxa" w:w="3135"/>
          </w:tcPr>
          <w:p>
            <w:pPr>
              <w:jc w:val="center"/>
            </w:pPr>
            <w:r/>
            <w:r>
              <w:rPr>
                <w:rFonts w:ascii="SimHei" w:hAnsi="SimHei" w:eastAsia="SimHei"/>
                <w:b w:val="0"/>
                <w:sz w:val="18"/>
              </w:rPr>
              <w:t>102</w:t>
            </w:r>
          </w:p>
        </w:tc>
        <w:tc>
          <w:tcPr>
            <w:tcW w:type="dxa" w:w="3135"/>
          </w:tcPr>
          <w:p>
            <w:pPr>
              <w:jc w:val="center"/>
            </w:pPr>
            <w:r/>
            <w:r>
              <w:rPr>
                <w:rFonts w:ascii="SimHei" w:hAnsi="SimHei" w:eastAsia="SimHei"/>
                <w:b w:val="0"/>
                <w:sz w:val="18"/>
              </w:rPr>
              <w:t>0</w:t>
            </w:r>
          </w:p>
        </w:tc>
      </w:tr>
      <w:tr>
        <w:tc>
          <w:tcPr>
            <w:tcW w:type="dxa" w:w="3135"/>
          </w:tcPr>
          <w:p>
            <w:pPr>
              <w:jc w:val="center"/>
            </w:pPr>
            <w:r/>
            <w:r>
              <w:rPr>
                <w:rFonts w:ascii="SimHei" w:hAnsi="SimHei" w:eastAsia="SimHei"/>
                <w:b w:val="0"/>
                <w:sz w:val="18"/>
              </w:rPr>
              <w:t>2025年9月</w:t>
            </w:r>
          </w:p>
        </w:tc>
        <w:tc>
          <w:tcPr>
            <w:tcW w:type="dxa" w:w="3135"/>
          </w:tcPr>
          <w:p>
            <w:pPr>
              <w:jc w:val="center"/>
            </w:pPr>
            <w:r/>
            <w:r>
              <w:rPr>
                <w:rFonts w:ascii="SimHei" w:hAnsi="SimHei" w:eastAsia="SimHei"/>
                <w:b w:val="0"/>
                <w:sz w:val="18"/>
              </w:rPr>
              <w:t>102</w:t>
            </w:r>
          </w:p>
        </w:tc>
        <w:tc>
          <w:tcPr>
            <w:tcW w:type="dxa" w:w="3135"/>
          </w:tcPr>
          <w:p>
            <w:pPr>
              <w:jc w:val="center"/>
            </w:pPr>
            <w:r/>
            <w:r>
              <w:rPr>
                <w:rFonts w:ascii="SimHei" w:hAnsi="SimHei" w:eastAsia="SimHei"/>
                <w:b w:val="0"/>
                <w:sz w:val="18"/>
              </w:rPr>
              <w:t>0</w:t>
            </w:r>
          </w:p>
        </w:tc>
      </w:tr>
    </w:tbl>
    <w:p/>
    <w:p>
      <w:pPr>
        <w:pStyle w:val="Heading2"/>
      </w:pPr>
      <w:r>
        <w:rPr>
          <w:rFonts w:ascii="SimHei" w:hAnsi="SimHei" w:eastAsia="SimHei"/>
        </w:rPr>
        <w:t>1.3 各月整体统计汇总</w:t>
      </w:r>
    </w:p>
    <w:p>
      <w:pPr>
        <w:jc w:val="left"/>
      </w:pPr>
      <w:r>
        <w:rPr>
          <w:rFonts w:ascii="SimHei" w:hAnsi="SimHei" w:eastAsia="SimHei"/>
          <w:b w:val="0"/>
          <w:sz w:val="22"/>
        </w:rPr>
        <w:t>下表汇总了10个月内各月的绩效得分核心统计指标。整体来看，事业部10个月平均绩效得分为50.03分，中位数为49.12分，得分分布较为分散（标准差约28分），反映出员工绩效水平差异较大。</w:t>
      </w:r>
    </w:p>
    <w:tbl>
      <w:tblPr>
        <w:tblStyle w:val="LightShading-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SimHei" w:hAnsi="SimHei" w:eastAsia="SimHei"/>
                <w:b/>
                <w:sz w:val="18"/>
              </w:rPr>
              <w:t>月份</w:t>
            </w:r>
          </w:p>
        </w:tc>
        <w:tc>
          <w:tcPr>
            <w:tcW w:type="dxa" w:w="1344"/>
          </w:tcPr>
          <w:p>
            <w:pPr>
              <w:jc w:val="center"/>
            </w:pPr>
            <w:r/>
            <w:r>
              <w:rPr>
                <w:rFonts w:ascii="SimHei" w:hAnsi="SimHei" w:eastAsia="SimHei"/>
                <w:b/>
                <w:sz w:val="18"/>
              </w:rPr>
              <w:t>人数</w:t>
            </w:r>
          </w:p>
        </w:tc>
        <w:tc>
          <w:tcPr>
            <w:tcW w:type="dxa" w:w="1344"/>
          </w:tcPr>
          <w:p>
            <w:pPr>
              <w:jc w:val="center"/>
            </w:pPr>
            <w:r/>
            <w:r>
              <w:rPr>
                <w:rFonts w:ascii="SimHei" w:hAnsi="SimHei" w:eastAsia="SimHei"/>
                <w:b/>
                <w:sz w:val="18"/>
              </w:rPr>
              <w:t>平均分</w:t>
            </w:r>
          </w:p>
        </w:tc>
        <w:tc>
          <w:tcPr>
            <w:tcW w:type="dxa" w:w="1344"/>
          </w:tcPr>
          <w:p>
            <w:pPr>
              <w:jc w:val="center"/>
            </w:pPr>
            <w:r/>
            <w:r>
              <w:rPr>
                <w:rFonts w:ascii="SimHei" w:hAnsi="SimHei" w:eastAsia="SimHei"/>
                <w:b/>
                <w:sz w:val="18"/>
              </w:rPr>
              <w:t>标准差</w:t>
            </w:r>
          </w:p>
        </w:tc>
        <w:tc>
          <w:tcPr>
            <w:tcW w:type="dxa" w:w="1344"/>
          </w:tcPr>
          <w:p>
            <w:pPr>
              <w:jc w:val="center"/>
            </w:pPr>
            <w:r/>
            <w:r>
              <w:rPr>
                <w:rFonts w:ascii="SimHei" w:hAnsi="SimHei" w:eastAsia="SimHei"/>
                <w:b/>
                <w:sz w:val="18"/>
              </w:rPr>
              <w:t>最低分</w:t>
            </w:r>
          </w:p>
        </w:tc>
        <w:tc>
          <w:tcPr>
            <w:tcW w:type="dxa" w:w="1344"/>
          </w:tcPr>
          <w:p>
            <w:pPr>
              <w:jc w:val="center"/>
            </w:pPr>
            <w:r/>
            <w:r>
              <w:rPr>
                <w:rFonts w:ascii="SimHei" w:hAnsi="SimHei" w:eastAsia="SimHei"/>
                <w:b/>
                <w:sz w:val="18"/>
              </w:rPr>
              <w:t>最高分</w:t>
            </w:r>
          </w:p>
        </w:tc>
        <w:tc>
          <w:tcPr>
            <w:tcW w:type="dxa" w:w="1344"/>
          </w:tcPr>
          <w:p>
            <w:pPr>
              <w:jc w:val="center"/>
            </w:pPr>
            <w:r/>
            <w:r>
              <w:rPr>
                <w:rFonts w:ascii="SimHei" w:hAnsi="SimHei" w:eastAsia="SimHei"/>
                <w:b/>
                <w:sz w:val="18"/>
              </w:rPr>
              <w:t>中位数</w:t>
            </w:r>
          </w:p>
        </w:tc>
      </w:tr>
      <w:tr>
        <w:tc>
          <w:tcPr>
            <w:tcW w:type="dxa" w:w="1344"/>
          </w:tcPr>
          <w:p>
            <w:pPr>
              <w:jc w:val="center"/>
            </w:pPr>
            <w:r/>
            <w:r>
              <w:rPr>
                <w:rFonts w:ascii="SimHei" w:hAnsi="SimHei" w:eastAsia="SimHei"/>
                <w:b w:val="0"/>
                <w:sz w:val="18"/>
              </w:rPr>
              <w:t>2024年12月</w:t>
            </w:r>
          </w:p>
        </w:tc>
        <w:tc>
          <w:tcPr>
            <w:tcW w:type="dxa" w:w="1344"/>
          </w:tcPr>
          <w:p>
            <w:pPr>
              <w:jc w:val="center"/>
            </w:pPr>
            <w:r/>
            <w:r>
              <w:rPr>
                <w:rFonts w:ascii="SimHei" w:hAnsi="SimHei" w:eastAsia="SimHei"/>
                <w:b w:val="0"/>
                <w:sz w:val="18"/>
              </w:rPr>
              <w:t>92</w:t>
            </w:r>
          </w:p>
        </w:tc>
        <w:tc>
          <w:tcPr>
            <w:tcW w:type="dxa" w:w="1344"/>
          </w:tcPr>
          <w:p>
            <w:pPr>
              <w:jc w:val="center"/>
            </w:pPr>
            <w:r/>
            <w:r>
              <w:rPr>
                <w:rFonts w:ascii="SimHei" w:hAnsi="SimHei" w:eastAsia="SimHei"/>
                <w:b w:val="0"/>
                <w:sz w:val="18"/>
              </w:rPr>
              <w:t>49.92</w:t>
            </w:r>
          </w:p>
        </w:tc>
        <w:tc>
          <w:tcPr>
            <w:tcW w:type="dxa" w:w="1344"/>
          </w:tcPr>
          <w:p>
            <w:pPr>
              <w:jc w:val="center"/>
            </w:pPr>
            <w:r/>
            <w:r>
              <w:rPr>
                <w:rFonts w:ascii="SimHei" w:hAnsi="SimHei" w:eastAsia="SimHei"/>
                <w:b w:val="0"/>
                <w:sz w:val="18"/>
              </w:rPr>
              <w:t>29.67</w:t>
            </w:r>
          </w:p>
        </w:tc>
        <w:tc>
          <w:tcPr>
            <w:tcW w:type="dxa" w:w="1344"/>
          </w:tcPr>
          <w:p>
            <w:pPr>
              <w:jc w:val="center"/>
            </w:pPr>
            <w:r/>
            <w:r>
              <w:rPr>
                <w:rFonts w:ascii="SimHei" w:hAnsi="SimHei" w:eastAsia="SimHei"/>
                <w:b w:val="0"/>
                <w:sz w:val="18"/>
              </w:rPr>
              <w:t>0.98</w:t>
            </w:r>
          </w:p>
        </w:tc>
        <w:tc>
          <w:tcPr>
            <w:tcW w:type="dxa" w:w="1344"/>
          </w:tcPr>
          <w:p>
            <w:pPr>
              <w:jc w:val="center"/>
            </w:pPr>
            <w:r/>
            <w:r>
              <w:rPr>
                <w:rFonts w:ascii="SimHei" w:hAnsi="SimHei" w:eastAsia="SimHei"/>
                <w:b w:val="0"/>
                <w:sz w:val="18"/>
              </w:rPr>
              <w:t>98.97</w:t>
            </w:r>
          </w:p>
        </w:tc>
        <w:tc>
          <w:tcPr>
            <w:tcW w:type="dxa" w:w="1344"/>
          </w:tcPr>
          <w:p>
            <w:pPr>
              <w:jc w:val="center"/>
            </w:pPr>
            <w:r/>
            <w:r>
              <w:rPr>
                <w:rFonts w:ascii="SimHei" w:hAnsi="SimHei" w:eastAsia="SimHei"/>
                <w:b w:val="0"/>
                <w:sz w:val="18"/>
              </w:rPr>
              <w:t>51.75</w:t>
            </w:r>
          </w:p>
        </w:tc>
      </w:tr>
      <w:tr>
        <w:tc>
          <w:tcPr>
            <w:tcW w:type="dxa" w:w="1344"/>
          </w:tcPr>
          <w:p>
            <w:pPr>
              <w:jc w:val="center"/>
            </w:pPr>
            <w:r/>
            <w:r>
              <w:rPr>
                <w:rFonts w:ascii="SimHei" w:hAnsi="SimHei" w:eastAsia="SimHei"/>
                <w:b w:val="0"/>
                <w:sz w:val="18"/>
              </w:rPr>
              <w:t>2025年1月</w:t>
            </w:r>
          </w:p>
        </w:tc>
        <w:tc>
          <w:tcPr>
            <w:tcW w:type="dxa" w:w="1344"/>
          </w:tcPr>
          <w:p>
            <w:pPr>
              <w:jc w:val="center"/>
            </w:pPr>
            <w:r/>
            <w:r>
              <w:rPr>
                <w:rFonts w:ascii="SimHei" w:hAnsi="SimHei" w:eastAsia="SimHei"/>
                <w:b w:val="0"/>
                <w:sz w:val="18"/>
              </w:rPr>
              <w:t>91</w:t>
            </w:r>
          </w:p>
        </w:tc>
        <w:tc>
          <w:tcPr>
            <w:tcW w:type="dxa" w:w="1344"/>
          </w:tcPr>
          <w:p>
            <w:pPr>
              <w:jc w:val="center"/>
            </w:pPr>
            <w:r/>
            <w:r>
              <w:rPr>
                <w:rFonts w:ascii="SimHei" w:hAnsi="SimHei" w:eastAsia="SimHei"/>
                <w:b w:val="0"/>
                <w:sz w:val="18"/>
              </w:rPr>
              <w:t>49.24</w:t>
            </w:r>
          </w:p>
        </w:tc>
        <w:tc>
          <w:tcPr>
            <w:tcW w:type="dxa" w:w="1344"/>
          </w:tcPr>
          <w:p>
            <w:pPr>
              <w:jc w:val="center"/>
            </w:pPr>
            <w:r/>
            <w:r>
              <w:rPr>
                <w:rFonts w:ascii="SimHei" w:hAnsi="SimHei" w:eastAsia="SimHei"/>
                <w:b w:val="0"/>
                <w:sz w:val="18"/>
              </w:rPr>
              <w:t>29.71</w:t>
            </w:r>
          </w:p>
        </w:tc>
        <w:tc>
          <w:tcPr>
            <w:tcW w:type="dxa" w:w="1344"/>
          </w:tcPr>
          <w:p>
            <w:pPr>
              <w:jc w:val="center"/>
            </w:pPr>
            <w:r/>
            <w:r>
              <w:rPr>
                <w:rFonts w:ascii="SimHei" w:hAnsi="SimHei" w:eastAsia="SimHei"/>
                <w:b w:val="0"/>
                <w:sz w:val="18"/>
              </w:rPr>
              <w:t>0.23</w:t>
            </w:r>
          </w:p>
        </w:tc>
        <w:tc>
          <w:tcPr>
            <w:tcW w:type="dxa" w:w="1344"/>
          </w:tcPr>
          <w:p>
            <w:pPr>
              <w:jc w:val="center"/>
            </w:pPr>
            <w:r/>
            <w:r>
              <w:rPr>
                <w:rFonts w:ascii="SimHei" w:hAnsi="SimHei" w:eastAsia="SimHei"/>
                <w:b w:val="0"/>
                <w:sz w:val="18"/>
              </w:rPr>
              <w:t>98.01</w:t>
            </w:r>
          </w:p>
        </w:tc>
        <w:tc>
          <w:tcPr>
            <w:tcW w:type="dxa" w:w="1344"/>
          </w:tcPr>
          <w:p>
            <w:pPr>
              <w:jc w:val="center"/>
            </w:pPr>
            <w:r/>
            <w:r>
              <w:rPr>
                <w:rFonts w:ascii="SimHei" w:hAnsi="SimHei" w:eastAsia="SimHei"/>
                <w:b w:val="0"/>
                <w:sz w:val="18"/>
              </w:rPr>
              <w:t>47.95</w:t>
            </w:r>
          </w:p>
        </w:tc>
      </w:tr>
      <w:tr>
        <w:tc>
          <w:tcPr>
            <w:tcW w:type="dxa" w:w="1344"/>
          </w:tcPr>
          <w:p>
            <w:pPr>
              <w:jc w:val="center"/>
            </w:pPr>
            <w:r/>
            <w:r>
              <w:rPr>
                <w:rFonts w:ascii="SimHei" w:hAnsi="SimHei" w:eastAsia="SimHei"/>
                <w:b w:val="0"/>
                <w:sz w:val="18"/>
              </w:rPr>
              <w:t>2025年2月</w:t>
            </w:r>
          </w:p>
        </w:tc>
        <w:tc>
          <w:tcPr>
            <w:tcW w:type="dxa" w:w="1344"/>
          </w:tcPr>
          <w:p>
            <w:pPr>
              <w:jc w:val="center"/>
            </w:pPr>
            <w:r/>
            <w:r>
              <w:rPr>
                <w:rFonts w:ascii="SimHei" w:hAnsi="SimHei" w:eastAsia="SimHei"/>
                <w:b w:val="0"/>
                <w:sz w:val="18"/>
              </w:rPr>
              <w:t>90</w:t>
            </w:r>
          </w:p>
        </w:tc>
        <w:tc>
          <w:tcPr>
            <w:tcW w:type="dxa" w:w="1344"/>
          </w:tcPr>
          <w:p>
            <w:pPr>
              <w:jc w:val="center"/>
            </w:pPr>
            <w:r/>
            <w:r>
              <w:rPr>
                <w:rFonts w:ascii="SimHei" w:hAnsi="SimHei" w:eastAsia="SimHei"/>
                <w:b w:val="0"/>
                <w:sz w:val="18"/>
              </w:rPr>
              <w:t>54.28</w:t>
            </w:r>
          </w:p>
        </w:tc>
        <w:tc>
          <w:tcPr>
            <w:tcW w:type="dxa" w:w="1344"/>
          </w:tcPr>
          <w:p>
            <w:pPr>
              <w:jc w:val="center"/>
            </w:pPr>
            <w:r/>
            <w:r>
              <w:rPr>
                <w:rFonts w:ascii="SimHei" w:hAnsi="SimHei" w:eastAsia="SimHei"/>
                <w:b w:val="0"/>
                <w:sz w:val="18"/>
              </w:rPr>
              <w:t>26.82</w:t>
            </w:r>
          </w:p>
        </w:tc>
        <w:tc>
          <w:tcPr>
            <w:tcW w:type="dxa" w:w="1344"/>
          </w:tcPr>
          <w:p>
            <w:pPr>
              <w:jc w:val="center"/>
            </w:pPr>
            <w:r/>
            <w:r>
              <w:rPr>
                <w:rFonts w:ascii="SimHei" w:hAnsi="SimHei" w:eastAsia="SimHei"/>
                <w:b w:val="0"/>
                <w:sz w:val="18"/>
              </w:rPr>
              <w:t>0.21</w:t>
            </w:r>
          </w:p>
        </w:tc>
        <w:tc>
          <w:tcPr>
            <w:tcW w:type="dxa" w:w="1344"/>
          </w:tcPr>
          <w:p>
            <w:pPr>
              <w:jc w:val="center"/>
            </w:pPr>
            <w:r/>
            <w:r>
              <w:rPr>
                <w:rFonts w:ascii="SimHei" w:hAnsi="SimHei" w:eastAsia="SimHei"/>
                <w:b w:val="0"/>
                <w:sz w:val="18"/>
              </w:rPr>
              <w:t>99.98</w:t>
            </w:r>
          </w:p>
        </w:tc>
        <w:tc>
          <w:tcPr>
            <w:tcW w:type="dxa" w:w="1344"/>
          </w:tcPr>
          <w:p>
            <w:pPr>
              <w:jc w:val="center"/>
            </w:pPr>
            <w:r/>
            <w:r>
              <w:rPr>
                <w:rFonts w:ascii="SimHei" w:hAnsi="SimHei" w:eastAsia="SimHei"/>
                <w:b w:val="0"/>
                <w:sz w:val="18"/>
              </w:rPr>
              <w:t>52.50</w:t>
            </w:r>
          </w:p>
        </w:tc>
      </w:tr>
      <w:tr>
        <w:tc>
          <w:tcPr>
            <w:tcW w:type="dxa" w:w="1344"/>
          </w:tcPr>
          <w:p>
            <w:pPr>
              <w:jc w:val="center"/>
            </w:pPr>
            <w:r/>
            <w:r>
              <w:rPr>
                <w:rFonts w:ascii="SimHei" w:hAnsi="SimHei" w:eastAsia="SimHei"/>
                <w:b w:val="0"/>
                <w:sz w:val="18"/>
              </w:rPr>
              <w:t>2025年3月</w:t>
            </w:r>
          </w:p>
        </w:tc>
        <w:tc>
          <w:tcPr>
            <w:tcW w:type="dxa" w:w="1344"/>
          </w:tcPr>
          <w:p>
            <w:pPr>
              <w:jc w:val="center"/>
            </w:pPr>
            <w:r/>
            <w:r>
              <w:rPr>
                <w:rFonts w:ascii="SimHei" w:hAnsi="SimHei" w:eastAsia="SimHei"/>
                <w:b w:val="0"/>
                <w:sz w:val="18"/>
              </w:rPr>
              <w:t>90</w:t>
            </w:r>
          </w:p>
        </w:tc>
        <w:tc>
          <w:tcPr>
            <w:tcW w:type="dxa" w:w="1344"/>
          </w:tcPr>
          <w:p>
            <w:pPr>
              <w:jc w:val="center"/>
            </w:pPr>
            <w:r/>
            <w:r>
              <w:rPr>
                <w:rFonts w:ascii="SimHei" w:hAnsi="SimHei" w:eastAsia="SimHei"/>
                <w:b w:val="0"/>
                <w:sz w:val="18"/>
              </w:rPr>
              <w:t>51.60</w:t>
            </w:r>
          </w:p>
        </w:tc>
        <w:tc>
          <w:tcPr>
            <w:tcW w:type="dxa" w:w="1344"/>
          </w:tcPr>
          <w:p>
            <w:pPr>
              <w:jc w:val="center"/>
            </w:pPr>
            <w:r/>
            <w:r>
              <w:rPr>
                <w:rFonts w:ascii="SimHei" w:hAnsi="SimHei" w:eastAsia="SimHei"/>
                <w:b w:val="0"/>
                <w:sz w:val="18"/>
              </w:rPr>
              <w:t>28.59</w:t>
            </w:r>
          </w:p>
        </w:tc>
        <w:tc>
          <w:tcPr>
            <w:tcW w:type="dxa" w:w="1344"/>
          </w:tcPr>
          <w:p>
            <w:pPr>
              <w:jc w:val="center"/>
            </w:pPr>
            <w:r/>
            <w:r>
              <w:rPr>
                <w:rFonts w:ascii="SimHei" w:hAnsi="SimHei" w:eastAsia="SimHei"/>
                <w:b w:val="0"/>
                <w:sz w:val="18"/>
              </w:rPr>
              <w:t>1.21</w:t>
            </w:r>
          </w:p>
        </w:tc>
        <w:tc>
          <w:tcPr>
            <w:tcW w:type="dxa" w:w="1344"/>
          </w:tcPr>
          <w:p>
            <w:pPr>
              <w:jc w:val="center"/>
            </w:pPr>
            <w:r/>
            <w:r>
              <w:rPr>
                <w:rFonts w:ascii="SimHei" w:hAnsi="SimHei" w:eastAsia="SimHei"/>
                <w:b w:val="0"/>
                <w:sz w:val="18"/>
              </w:rPr>
              <w:t>99.85</w:t>
            </w:r>
          </w:p>
        </w:tc>
        <w:tc>
          <w:tcPr>
            <w:tcW w:type="dxa" w:w="1344"/>
          </w:tcPr>
          <w:p>
            <w:pPr>
              <w:jc w:val="center"/>
            </w:pPr>
            <w:r/>
            <w:r>
              <w:rPr>
                <w:rFonts w:ascii="SimHei" w:hAnsi="SimHei" w:eastAsia="SimHei"/>
                <w:b w:val="0"/>
                <w:sz w:val="18"/>
              </w:rPr>
              <w:t>51.64</w:t>
            </w:r>
          </w:p>
        </w:tc>
      </w:tr>
      <w:tr>
        <w:tc>
          <w:tcPr>
            <w:tcW w:type="dxa" w:w="1344"/>
          </w:tcPr>
          <w:p>
            <w:pPr>
              <w:jc w:val="center"/>
            </w:pPr>
            <w:r/>
            <w:r>
              <w:rPr>
                <w:rFonts w:ascii="SimHei" w:hAnsi="SimHei" w:eastAsia="SimHei"/>
                <w:b w:val="0"/>
                <w:sz w:val="18"/>
              </w:rPr>
              <w:t>2025年4月</w:t>
            </w:r>
          </w:p>
        </w:tc>
        <w:tc>
          <w:tcPr>
            <w:tcW w:type="dxa" w:w="1344"/>
          </w:tcPr>
          <w:p>
            <w:pPr>
              <w:jc w:val="center"/>
            </w:pPr>
            <w:r/>
            <w:r>
              <w:rPr>
                <w:rFonts w:ascii="SimHei" w:hAnsi="SimHei" w:eastAsia="SimHei"/>
                <w:b w:val="0"/>
                <w:sz w:val="18"/>
              </w:rPr>
              <w:t>87</w:t>
            </w:r>
          </w:p>
        </w:tc>
        <w:tc>
          <w:tcPr>
            <w:tcW w:type="dxa" w:w="1344"/>
          </w:tcPr>
          <w:p>
            <w:pPr>
              <w:jc w:val="center"/>
            </w:pPr>
            <w:r/>
            <w:r>
              <w:rPr>
                <w:rFonts w:ascii="SimHei" w:hAnsi="SimHei" w:eastAsia="SimHei"/>
                <w:b w:val="0"/>
                <w:sz w:val="18"/>
              </w:rPr>
              <w:t>41.80</w:t>
            </w:r>
          </w:p>
        </w:tc>
        <w:tc>
          <w:tcPr>
            <w:tcW w:type="dxa" w:w="1344"/>
          </w:tcPr>
          <w:p>
            <w:pPr>
              <w:jc w:val="center"/>
            </w:pPr>
            <w:r/>
            <w:r>
              <w:rPr>
                <w:rFonts w:ascii="SimHei" w:hAnsi="SimHei" w:eastAsia="SimHei"/>
                <w:b w:val="0"/>
                <w:sz w:val="18"/>
              </w:rPr>
              <w:t>28.39</w:t>
            </w:r>
          </w:p>
        </w:tc>
        <w:tc>
          <w:tcPr>
            <w:tcW w:type="dxa" w:w="1344"/>
          </w:tcPr>
          <w:p>
            <w:pPr>
              <w:jc w:val="center"/>
            </w:pPr>
            <w:r/>
            <w:r>
              <w:rPr>
                <w:rFonts w:ascii="SimHei" w:hAnsi="SimHei" w:eastAsia="SimHei"/>
                <w:b w:val="0"/>
                <w:sz w:val="18"/>
              </w:rPr>
              <w:t>0.17</w:t>
            </w:r>
          </w:p>
        </w:tc>
        <w:tc>
          <w:tcPr>
            <w:tcW w:type="dxa" w:w="1344"/>
          </w:tcPr>
          <w:p>
            <w:pPr>
              <w:jc w:val="center"/>
            </w:pPr>
            <w:r/>
            <w:r>
              <w:rPr>
                <w:rFonts w:ascii="SimHei" w:hAnsi="SimHei" w:eastAsia="SimHei"/>
                <w:b w:val="0"/>
                <w:sz w:val="18"/>
              </w:rPr>
              <w:t>97.97</w:t>
            </w:r>
          </w:p>
        </w:tc>
        <w:tc>
          <w:tcPr>
            <w:tcW w:type="dxa" w:w="1344"/>
          </w:tcPr>
          <w:p>
            <w:pPr>
              <w:jc w:val="center"/>
            </w:pPr>
            <w:r/>
            <w:r>
              <w:rPr>
                <w:rFonts w:ascii="SimHei" w:hAnsi="SimHei" w:eastAsia="SimHei"/>
                <w:b w:val="0"/>
                <w:sz w:val="18"/>
              </w:rPr>
              <w:t>39.72</w:t>
            </w:r>
          </w:p>
        </w:tc>
      </w:tr>
      <w:tr>
        <w:tc>
          <w:tcPr>
            <w:tcW w:type="dxa" w:w="1344"/>
          </w:tcPr>
          <w:p>
            <w:pPr>
              <w:jc w:val="center"/>
            </w:pPr>
            <w:r/>
            <w:r>
              <w:rPr>
                <w:rFonts w:ascii="SimHei" w:hAnsi="SimHei" w:eastAsia="SimHei"/>
                <w:b w:val="0"/>
                <w:sz w:val="18"/>
              </w:rPr>
              <w:t>2025年5月</w:t>
            </w:r>
          </w:p>
        </w:tc>
        <w:tc>
          <w:tcPr>
            <w:tcW w:type="dxa" w:w="1344"/>
          </w:tcPr>
          <w:p>
            <w:pPr>
              <w:jc w:val="center"/>
            </w:pPr>
            <w:r/>
            <w:r>
              <w:rPr>
                <w:rFonts w:ascii="SimHei" w:hAnsi="SimHei" w:eastAsia="SimHei"/>
                <w:b w:val="0"/>
                <w:sz w:val="18"/>
              </w:rPr>
              <w:t>88</w:t>
            </w:r>
          </w:p>
        </w:tc>
        <w:tc>
          <w:tcPr>
            <w:tcW w:type="dxa" w:w="1344"/>
          </w:tcPr>
          <w:p>
            <w:pPr>
              <w:jc w:val="center"/>
            </w:pPr>
            <w:r/>
            <w:r>
              <w:rPr>
                <w:rFonts w:ascii="SimHei" w:hAnsi="SimHei" w:eastAsia="SimHei"/>
                <w:b w:val="0"/>
                <w:sz w:val="18"/>
              </w:rPr>
              <w:t>49.66</w:t>
            </w:r>
          </w:p>
        </w:tc>
        <w:tc>
          <w:tcPr>
            <w:tcW w:type="dxa" w:w="1344"/>
          </w:tcPr>
          <w:p>
            <w:pPr>
              <w:jc w:val="center"/>
            </w:pPr>
            <w:r/>
            <w:r>
              <w:rPr>
                <w:rFonts w:ascii="SimHei" w:hAnsi="SimHei" w:eastAsia="SimHei"/>
                <w:b w:val="0"/>
                <w:sz w:val="18"/>
              </w:rPr>
              <w:t>26.31</w:t>
            </w:r>
          </w:p>
        </w:tc>
        <w:tc>
          <w:tcPr>
            <w:tcW w:type="dxa" w:w="1344"/>
          </w:tcPr>
          <w:p>
            <w:pPr>
              <w:jc w:val="center"/>
            </w:pPr>
            <w:r/>
            <w:r>
              <w:rPr>
                <w:rFonts w:ascii="SimHei" w:hAnsi="SimHei" w:eastAsia="SimHei"/>
                <w:b w:val="0"/>
                <w:sz w:val="18"/>
              </w:rPr>
              <w:t>3.74</w:t>
            </w:r>
          </w:p>
        </w:tc>
        <w:tc>
          <w:tcPr>
            <w:tcW w:type="dxa" w:w="1344"/>
          </w:tcPr>
          <w:p>
            <w:pPr>
              <w:jc w:val="center"/>
            </w:pPr>
            <w:r/>
            <w:r>
              <w:rPr>
                <w:rFonts w:ascii="SimHei" w:hAnsi="SimHei" w:eastAsia="SimHei"/>
                <w:b w:val="0"/>
                <w:sz w:val="18"/>
              </w:rPr>
              <w:t>99.24</w:t>
            </w:r>
          </w:p>
        </w:tc>
        <w:tc>
          <w:tcPr>
            <w:tcW w:type="dxa" w:w="1344"/>
          </w:tcPr>
          <w:p>
            <w:pPr>
              <w:jc w:val="center"/>
            </w:pPr>
            <w:r/>
            <w:r>
              <w:rPr>
                <w:rFonts w:ascii="SimHei" w:hAnsi="SimHei" w:eastAsia="SimHei"/>
                <w:b w:val="0"/>
                <w:sz w:val="18"/>
              </w:rPr>
              <w:t>50.19</w:t>
            </w:r>
          </w:p>
        </w:tc>
      </w:tr>
      <w:tr>
        <w:tc>
          <w:tcPr>
            <w:tcW w:type="dxa" w:w="1344"/>
          </w:tcPr>
          <w:p>
            <w:pPr>
              <w:jc w:val="center"/>
            </w:pPr>
            <w:r/>
            <w:r>
              <w:rPr>
                <w:rFonts w:ascii="SimHei" w:hAnsi="SimHei" w:eastAsia="SimHei"/>
                <w:b w:val="0"/>
                <w:sz w:val="18"/>
              </w:rPr>
              <w:t>2025年6月</w:t>
            </w:r>
          </w:p>
        </w:tc>
        <w:tc>
          <w:tcPr>
            <w:tcW w:type="dxa" w:w="1344"/>
          </w:tcPr>
          <w:p>
            <w:pPr>
              <w:jc w:val="center"/>
            </w:pPr>
            <w:r/>
            <w:r>
              <w:rPr>
                <w:rFonts w:ascii="SimHei" w:hAnsi="SimHei" w:eastAsia="SimHei"/>
                <w:b w:val="0"/>
                <w:sz w:val="18"/>
              </w:rPr>
              <w:t>88</w:t>
            </w:r>
          </w:p>
        </w:tc>
        <w:tc>
          <w:tcPr>
            <w:tcW w:type="dxa" w:w="1344"/>
          </w:tcPr>
          <w:p>
            <w:pPr>
              <w:jc w:val="center"/>
            </w:pPr>
            <w:r/>
            <w:r>
              <w:rPr>
                <w:rFonts w:ascii="SimHei" w:hAnsi="SimHei" w:eastAsia="SimHei"/>
                <w:b w:val="0"/>
                <w:sz w:val="18"/>
              </w:rPr>
              <w:t>49.83</w:t>
            </w:r>
          </w:p>
        </w:tc>
        <w:tc>
          <w:tcPr>
            <w:tcW w:type="dxa" w:w="1344"/>
          </w:tcPr>
          <w:p>
            <w:pPr>
              <w:jc w:val="center"/>
            </w:pPr>
            <w:r/>
            <w:r>
              <w:rPr>
                <w:rFonts w:ascii="SimHei" w:hAnsi="SimHei" w:eastAsia="SimHei"/>
                <w:b w:val="0"/>
                <w:sz w:val="18"/>
              </w:rPr>
              <w:t>27.83</w:t>
            </w:r>
          </w:p>
        </w:tc>
        <w:tc>
          <w:tcPr>
            <w:tcW w:type="dxa" w:w="1344"/>
          </w:tcPr>
          <w:p>
            <w:pPr>
              <w:jc w:val="center"/>
            </w:pPr>
            <w:r/>
            <w:r>
              <w:rPr>
                <w:rFonts w:ascii="SimHei" w:hAnsi="SimHei" w:eastAsia="SimHei"/>
                <w:b w:val="0"/>
                <w:sz w:val="18"/>
              </w:rPr>
              <w:t>0.00</w:t>
            </w:r>
          </w:p>
        </w:tc>
        <w:tc>
          <w:tcPr>
            <w:tcW w:type="dxa" w:w="1344"/>
          </w:tcPr>
          <w:p>
            <w:pPr>
              <w:jc w:val="center"/>
            </w:pPr>
            <w:r/>
            <w:r>
              <w:rPr>
                <w:rFonts w:ascii="SimHei" w:hAnsi="SimHei" w:eastAsia="SimHei"/>
                <w:b w:val="0"/>
                <w:sz w:val="18"/>
              </w:rPr>
              <w:t>96.49</w:t>
            </w:r>
          </w:p>
        </w:tc>
        <w:tc>
          <w:tcPr>
            <w:tcW w:type="dxa" w:w="1344"/>
          </w:tcPr>
          <w:p>
            <w:pPr>
              <w:jc w:val="center"/>
            </w:pPr>
            <w:r/>
            <w:r>
              <w:rPr>
                <w:rFonts w:ascii="SimHei" w:hAnsi="SimHei" w:eastAsia="SimHei"/>
                <w:b w:val="0"/>
                <w:sz w:val="18"/>
              </w:rPr>
              <w:t>46.53</w:t>
            </w:r>
          </w:p>
        </w:tc>
      </w:tr>
      <w:tr>
        <w:tc>
          <w:tcPr>
            <w:tcW w:type="dxa" w:w="1344"/>
          </w:tcPr>
          <w:p>
            <w:pPr>
              <w:jc w:val="center"/>
            </w:pPr>
            <w:r/>
            <w:r>
              <w:rPr>
                <w:rFonts w:ascii="SimHei" w:hAnsi="SimHei" w:eastAsia="SimHei"/>
                <w:b w:val="0"/>
                <w:sz w:val="18"/>
              </w:rPr>
              <w:t>2025年7月</w:t>
            </w:r>
          </w:p>
        </w:tc>
        <w:tc>
          <w:tcPr>
            <w:tcW w:type="dxa" w:w="1344"/>
          </w:tcPr>
          <w:p>
            <w:pPr>
              <w:jc w:val="center"/>
            </w:pPr>
            <w:r/>
            <w:r>
              <w:rPr>
                <w:rFonts w:ascii="SimHei" w:hAnsi="SimHei" w:eastAsia="SimHei"/>
                <w:b w:val="0"/>
                <w:sz w:val="18"/>
              </w:rPr>
              <w:t>102</w:t>
            </w:r>
          </w:p>
        </w:tc>
        <w:tc>
          <w:tcPr>
            <w:tcW w:type="dxa" w:w="1344"/>
          </w:tcPr>
          <w:p>
            <w:pPr>
              <w:jc w:val="center"/>
            </w:pPr>
            <w:r/>
            <w:r>
              <w:rPr>
                <w:rFonts w:ascii="SimHei" w:hAnsi="SimHei" w:eastAsia="SimHei"/>
                <w:b w:val="0"/>
                <w:sz w:val="18"/>
              </w:rPr>
              <w:t>50.47</w:t>
            </w:r>
          </w:p>
        </w:tc>
        <w:tc>
          <w:tcPr>
            <w:tcW w:type="dxa" w:w="1344"/>
          </w:tcPr>
          <w:p>
            <w:pPr>
              <w:jc w:val="center"/>
            </w:pPr>
            <w:r/>
            <w:r>
              <w:rPr>
                <w:rFonts w:ascii="SimHei" w:hAnsi="SimHei" w:eastAsia="SimHei"/>
                <w:b w:val="0"/>
                <w:sz w:val="18"/>
              </w:rPr>
              <w:t>32.53</w:t>
            </w:r>
          </w:p>
        </w:tc>
        <w:tc>
          <w:tcPr>
            <w:tcW w:type="dxa" w:w="1344"/>
          </w:tcPr>
          <w:p>
            <w:pPr>
              <w:jc w:val="center"/>
            </w:pPr>
            <w:r/>
            <w:r>
              <w:rPr>
                <w:rFonts w:ascii="SimHei" w:hAnsi="SimHei" w:eastAsia="SimHei"/>
                <w:b w:val="0"/>
                <w:sz w:val="18"/>
              </w:rPr>
              <w:t>0.35</w:t>
            </w:r>
          </w:p>
        </w:tc>
        <w:tc>
          <w:tcPr>
            <w:tcW w:type="dxa" w:w="1344"/>
          </w:tcPr>
          <w:p>
            <w:pPr>
              <w:jc w:val="center"/>
            </w:pPr>
            <w:r/>
            <w:r>
              <w:rPr>
                <w:rFonts w:ascii="SimHei" w:hAnsi="SimHei" w:eastAsia="SimHei"/>
                <w:b w:val="0"/>
                <w:sz w:val="18"/>
              </w:rPr>
              <w:t>99.34</w:t>
            </w:r>
          </w:p>
        </w:tc>
        <w:tc>
          <w:tcPr>
            <w:tcW w:type="dxa" w:w="1344"/>
          </w:tcPr>
          <w:p>
            <w:pPr>
              <w:jc w:val="center"/>
            </w:pPr>
            <w:r/>
            <w:r>
              <w:rPr>
                <w:rFonts w:ascii="SimHei" w:hAnsi="SimHei" w:eastAsia="SimHei"/>
                <w:b w:val="0"/>
                <w:sz w:val="18"/>
              </w:rPr>
              <w:t>49.28</w:t>
            </w:r>
          </w:p>
        </w:tc>
      </w:tr>
      <w:tr>
        <w:tc>
          <w:tcPr>
            <w:tcW w:type="dxa" w:w="1344"/>
          </w:tcPr>
          <w:p>
            <w:pPr>
              <w:jc w:val="center"/>
            </w:pPr>
            <w:r/>
            <w:r>
              <w:rPr>
                <w:rFonts w:ascii="SimHei" w:hAnsi="SimHei" w:eastAsia="SimHei"/>
                <w:b w:val="0"/>
                <w:sz w:val="18"/>
              </w:rPr>
              <w:t>2025年8月</w:t>
            </w:r>
          </w:p>
        </w:tc>
        <w:tc>
          <w:tcPr>
            <w:tcW w:type="dxa" w:w="1344"/>
          </w:tcPr>
          <w:p>
            <w:pPr>
              <w:jc w:val="center"/>
            </w:pPr>
            <w:r/>
            <w:r>
              <w:rPr>
                <w:rFonts w:ascii="SimHei" w:hAnsi="SimHei" w:eastAsia="SimHei"/>
                <w:b w:val="0"/>
                <w:sz w:val="18"/>
              </w:rPr>
              <w:t>102</w:t>
            </w:r>
          </w:p>
        </w:tc>
        <w:tc>
          <w:tcPr>
            <w:tcW w:type="dxa" w:w="1344"/>
          </w:tcPr>
          <w:p>
            <w:pPr>
              <w:jc w:val="center"/>
            </w:pPr>
            <w:r/>
            <w:r>
              <w:rPr>
                <w:rFonts w:ascii="SimHei" w:hAnsi="SimHei" w:eastAsia="SimHei"/>
                <w:b w:val="0"/>
                <w:sz w:val="18"/>
              </w:rPr>
              <w:t>50.71</w:t>
            </w:r>
          </w:p>
        </w:tc>
        <w:tc>
          <w:tcPr>
            <w:tcW w:type="dxa" w:w="1344"/>
          </w:tcPr>
          <w:p>
            <w:pPr>
              <w:jc w:val="center"/>
            </w:pPr>
            <w:r/>
            <w:r>
              <w:rPr>
                <w:rFonts w:ascii="SimHei" w:hAnsi="SimHei" w:eastAsia="SimHei"/>
                <w:b w:val="0"/>
                <w:sz w:val="18"/>
              </w:rPr>
              <w:t>26.55</w:t>
            </w:r>
          </w:p>
        </w:tc>
        <w:tc>
          <w:tcPr>
            <w:tcW w:type="dxa" w:w="1344"/>
          </w:tcPr>
          <w:p>
            <w:pPr>
              <w:jc w:val="center"/>
            </w:pPr>
            <w:r/>
            <w:r>
              <w:rPr>
                <w:rFonts w:ascii="SimHei" w:hAnsi="SimHei" w:eastAsia="SimHei"/>
                <w:b w:val="0"/>
                <w:sz w:val="18"/>
              </w:rPr>
              <w:t>1.62</w:t>
            </w:r>
          </w:p>
        </w:tc>
        <w:tc>
          <w:tcPr>
            <w:tcW w:type="dxa" w:w="1344"/>
          </w:tcPr>
          <w:p>
            <w:pPr>
              <w:jc w:val="center"/>
            </w:pPr>
            <w:r/>
            <w:r>
              <w:rPr>
                <w:rFonts w:ascii="SimHei" w:hAnsi="SimHei" w:eastAsia="SimHei"/>
                <w:b w:val="0"/>
                <w:sz w:val="18"/>
              </w:rPr>
              <w:t>97.97</w:t>
            </w:r>
          </w:p>
        </w:tc>
        <w:tc>
          <w:tcPr>
            <w:tcW w:type="dxa" w:w="1344"/>
          </w:tcPr>
          <w:p>
            <w:pPr>
              <w:jc w:val="center"/>
            </w:pPr>
            <w:r/>
            <w:r>
              <w:rPr>
                <w:rFonts w:ascii="SimHei" w:hAnsi="SimHei" w:eastAsia="SimHei"/>
                <w:b w:val="0"/>
                <w:sz w:val="18"/>
              </w:rPr>
              <w:t>48.64</w:t>
            </w:r>
          </w:p>
        </w:tc>
      </w:tr>
      <w:tr>
        <w:tc>
          <w:tcPr>
            <w:tcW w:type="dxa" w:w="1344"/>
          </w:tcPr>
          <w:p>
            <w:pPr>
              <w:jc w:val="center"/>
            </w:pPr>
            <w:r/>
            <w:r>
              <w:rPr>
                <w:rFonts w:ascii="SimHei" w:hAnsi="SimHei" w:eastAsia="SimHei"/>
                <w:b w:val="0"/>
                <w:sz w:val="18"/>
              </w:rPr>
              <w:t>2025年9月</w:t>
            </w:r>
          </w:p>
        </w:tc>
        <w:tc>
          <w:tcPr>
            <w:tcW w:type="dxa" w:w="1344"/>
          </w:tcPr>
          <w:p>
            <w:pPr>
              <w:jc w:val="center"/>
            </w:pPr>
            <w:r/>
            <w:r>
              <w:rPr>
                <w:rFonts w:ascii="SimHei" w:hAnsi="SimHei" w:eastAsia="SimHei"/>
                <w:b w:val="0"/>
                <w:sz w:val="18"/>
              </w:rPr>
              <w:t>102</w:t>
            </w:r>
          </w:p>
        </w:tc>
        <w:tc>
          <w:tcPr>
            <w:tcW w:type="dxa" w:w="1344"/>
          </w:tcPr>
          <w:p>
            <w:pPr>
              <w:jc w:val="center"/>
            </w:pPr>
            <w:r/>
            <w:r>
              <w:rPr>
                <w:rFonts w:ascii="SimHei" w:hAnsi="SimHei" w:eastAsia="SimHei"/>
                <w:b w:val="0"/>
                <w:sz w:val="18"/>
              </w:rPr>
              <w:t>52.14</w:t>
            </w:r>
          </w:p>
        </w:tc>
        <w:tc>
          <w:tcPr>
            <w:tcW w:type="dxa" w:w="1344"/>
          </w:tcPr>
          <w:p>
            <w:pPr>
              <w:jc w:val="center"/>
            </w:pPr>
            <w:r/>
            <w:r>
              <w:rPr>
                <w:rFonts w:ascii="SimHei" w:hAnsi="SimHei" w:eastAsia="SimHei"/>
                <w:b w:val="0"/>
                <w:sz w:val="18"/>
              </w:rPr>
              <w:t>29.64</w:t>
            </w:r>
          </w:p>
        </w:tc>
        <w:tc>
          <w:tcPr>
            <w:tcW w:type="dxa" w:w="1344"/>
          </w:tcPr>
          <w:p>
            <w:pPr>
              <w:jc w:val="center"/>
            </w:pPr>
            <w:r/>
            <w:r>
              <w:rPr>
                <w:rFonts w:ascii="SimHei" w:hAnsi="SimHei" w:eastAsia="SimHei"/>
                <w:b w:val="0"/>
                <w:sz w:val="18"/>
              </w:rPr>
              <w:t>0.90</w:t>
            </w:r>
          </w:p>
        </w:tc>
        <w:tc>
          <w:tcPr>
            <w:tcW w:type="dxa" w:w="1344"/>
          </w:tcPr>
          <w:p>
            <w:pPr>
              <w:jc w:val="center"/>
            </w:pPr>
            <w:r/>
            <w:r>
              <w:rPr>
                <w:rFonts w:ascii="SimHei" w:hAnsi="SimHei" w:eastAsia="SimHei"/>
                <w:b w:val="0"/>
                <w:sz w:val="18"/>
              </w:rPr>
              <w:t>99.76</w:t>
            </w:r>
          </w:p>
        </w:tc>
        <w:tc>
          <w:tcPr>
            <w:tcW w:type="dxa" w:w="1344"/>
          </w:tcPr>
          <w:p>
            <w:pPr>
              <w:jc w:val="center"/>
            </w:pPr>
            <w:r/>
            <w:r>
              <w:rPr>
                <w:rFonts w:ascii="SimHei" w:hAnsi="SimHei" w:eastAsia="SimHei"/>
                <w:b w:val="0"/>
                <w:sz w:val="18"/>
              </w:rPr>
              <w:t>53.36</w:t>
            </w:r>
          </w:p>
        </w:tc>
      </w:tr>
    </w:tbl>
    <w:p/>
    <w:p>
      <w:pPr>
        <w:jc w:val="left"/>
      </w:pPr>
      <w:r>
        <w:rPr>
          <w:rFonts w:ascii="SimHei" w:hAnsi="SimHei" w:eastAsia="SimHei"/>
          <w:b/>
          <w:sz w:val="22"/>
        </w:rPr>
        <w:t>【关键发现】</w:t>
      </w:r>
    </w:p>
    <w:p>
      <w:pPr>
        <w:ind w:firstLine="440"/>
        <w:jc w:val="left"/>
      </w:pPr>
      <w:r>
        <w:rPr>
          <w:rFonts w:ascii="SimHei" w:hAnsi="SimHei" w:eastAsia="SimHei"/>
          <w:b w:val="0"/>
          <w:sz w:val="22"/>
        </w:rPr>
        <w:t>1. 2025年4月为绩效最低谷月份，平均分仅41.80分，显著低于其他月份，需重点关注该月考核标准或外部因素的影响。</w:t>
      </w:r>
    </w:p>
    <w:p>
      <w:pPr>
        <w:ind w:firstLine="440"/>
        <w:jc w:val="left"/>
      </w:pPr>
      <w:r>
        <w:rPr>
          <w:rFonts w:ascii="SimHei" w:hAnsi="SimHei" w:eastAsia="SimHei"/>
          <w:b w:val="0"/>
          <w:sz w:val="22"/>
        </w:rPr>
        <w:t>2. 2025年9月平均分最高（52.14分），呈现逐步回升态势。</w:t>
      </w:r>
    </w:p>
    <w:p>
      <w:pPr>
        <w:ind w:firstLine="440"/>
        <w:jc w:val="left"/>
      </w:pPr>
      <w:r>
        <w:rPr>
          <w:rFonts w:ascii="SimHei" w:hAnsi="SimHei" w:eastAsia="SimHei"/>
          <w:b w:val="0"/>
          <w:sz w:val="22"/>
        </w:rPr>
        <w:t>3. 整体不合格率（&lt;60分）高达61.7%，表明绩效评价体系可能存在标准偏高或员工能力与岗位要求不匹配的问题。</w:t>
      </w:r>
    </w:p>
    <w:p>
      <w:r>
        <w:br w:type="page"/>
      </w:r>
    </w:p>
    <w:p>
      <w:pPr>
        <w:pStyle w:val="Heading1"/>
      </w:pPr>
      <w:r>
        <w:rPr>
          <w:rFonts w:ascii="SimHei" w:hAnsi="SimHei" w:eastAsia="SimHei"/>
        </w:rPr>
        <w:t>二、月度绩效趋势分析</w:t>
      </w:r>
    </w:p>
    <w:p>
      <w:pPr>
        <w:pStyle w:val="Heading2"/>
      </w:pPr>
      <w:r>
        <w:rPr>
          <w:rFonts w:ascii="SimHei" w:hAnsi="SimHei" w:eastAsia="SimHei"/>
        </w:rPr>
        <w:t>2.1 月平均分变化趋势</w:t>
      </w:r>
    </w:p>
    <w:p>
      <w:pPr>
        <w:jc w:val="left"/>
      </w:pPr>
      <w:r>
        <w:rPr>
          <w:rFonts w:ascii="SimHei" w:hAnsi="SimHei" w:eastAsia="SimHei"/>
          <w:b w:val="0"/>
          <w:sz w:val="22"/>
        </w:rPr>
        <w:t>下图展示了10个月内风电事业部员工月度绩效平均分的变化趋势，同时标注了最高分和最低分的波动区间。整体趋势呈现"先降后升"的V型走势：2024年12月至2025年1月基本持平（约49-50分），2025年2月小幅回升至54.28分，2025年3-4月持续下降至全年最低点41.80分，2025年5月起逐步回升，至2025年9月达到52.14分。</w:t>
      </w:r>
    </w:p>
    <w:p>
      <w:pPr>
        <w:jc w:val="center"/>
      </w:pPr>
      <w:r>
        <w:drawing>
          <wp:inline xmlns:a="http://schemas.openxmlformats.org/drawingml/2006/main" xmlns:pic="http://schemas.openxmlformats.org/drawingml/2006/picture">
            <wp:extent cx="5486400" cy="2330436"/>
            <wp:docPr id="1" name="Picture 1"/>
            <wp:cNvGraphicFramePr>
              <a:graphicFrameLocks noChangeAspect="1"/>
            </wp:cNvGraphicFramePr>
            <a:graphic>
              <a:graphicData uri="http://schemas.openxmlformats.org/drawingml/2006/picture">
                <pic:pic>
                  <pic:nvPicPr>
                    <pic:cNvPr id="0" name="chart1_monthly_trend.png"/>
                    <pic:cNvPicPr/>
                  </pic:nvPicPr>
                  <pic:blipFill>
                    <a:blip r:embed="rId9"/>
                    <a:stretch>
                      <a:fillRect/>
                    </a:stretch>
                  </pic:blipFill>
                  <pic:spPr>
                    <a:xfrm>
                      <a:off x="0" y="0"/>
                      <a:ext cx="5486400" cy="2330436"/>
                    </a:xfrm>
                    <a:prstGeom prst="rect"/>
                  </pic:spPr>
                </pic:pic>
              </a:graphicData>
            </a:graphic>
          </wp:inline>
        </w:drawing>
      </w:r>
    </w:p>
    <w:p/>
    <w:p>
      <w:pPr>
        <w:ind w:firstLine="440"/>
        <w:jc w:val="left"/>
      </w:pPr>
      <w:r>
        <w:rPr>
          <w:rFonts w:ascii="SimHei" w:hAnsi="SimHei" w:eastAsia="SimHei"/>
          <w:b w:val="0"/>
          <w:sz w:val="22"/>
        </w:rPr>
        <w:t>从箱线图（下图）可以进一步观察到各月得分的分布特征：各月得分中位数基本在46-53分之间波动，但箱体跨度较大，说明员工之间绩效差距明显。2025年4月的箱体整体下移，为全年表现最差的月份。</w:t>
      </w:r>
    </w:p>
    <w:p>
      <w:pPr>
        <w:jc w:val="center"/>
      </w:pPr>
      <w:r>
        <w:drawing>
          <wp:inline xmlns:a="http://schemas.openxmlformats.org/drawingml/2006/main" xmlns:pic="http://schemas.openxmlformats.org/drawingml/2006/picture">
            <wp:extent cx="5486400" cy="2328461"/>
            <wp:docPr id="2" name="Picture 2"/>
            <wp:cNvGraphicFramePr>
              <a:graphicFrameLocks noChangeAspect="1"/>
            </wp:cNvGraphicFramePr>
            <a:graphic>
              <a:graphicData uri="http://schemas.openxmlformats.org/drawingml/2006/picture">
                <pic:pic>
                  <pic:nvPicPr>
                    <pic:cNvPr id="0" name="chart8_boxplot.png"/>
                    <pic:cNvPicPr/>
                  </pic:nvPicPr>
                  <pic:blipFill>
                    <a:blip r:embed="rId10"/>
                    <a:stretch>
                      <a:fillRect/>
                    </a:stretch>
                  </pic:blipFill>
                  <pic:spPr>
                    <a:xfrm>
                      <a:off x="0" y="0"/>
                      <a:ext cx="5486400" cy="2328461"/>
                    </a:xfrm>
                    <a:prstGeom prst="rect"/>
                  </pic:spPr>
                </pic:pic>
              </a:graphicData>
            </a:graphic>
          </wp:inline>
        </w:drawing>
      </w:r>
    </w:p>
    <w:p>
      <w:r>
        <w:br w:type="page"/>
      </w:r>
    </w:p>
    <w:p>
      <w:pPr>
        <w:pStyle w:val="Heading2"/>
      </w:pPr>
      <w:r>
        <w:rPr>
          <w:rFonts w:ascii="SimHei" w:hAnsi="SimHei" w:eastAsia="SimHei"/>
        </w:rPr>
        <w:t>2.2 绩效等级分布变化</w:t>
      </w:r>
    </w:p>
    <w:p>
      <w:pPr>
        <w:jc w:val="left"/>
      </w:pPr>
      <w:r>
        <w:rPr>
          <w:rFonts w:ascii="SimHei" w:hAnsi="SimHei" w:eastAsia="SimHei"/>
          <w:b w:val="0"/>
          <w:sz w:val="22"/>
        </w:rPr>
        <w:t>按照绩效得分划分为五个等级：优秀（≥90分）、良好（80-89分）、中等（70-79分）、合格（60-69分）、不合格（&lt;60分）。下图展示了各月不同绩效等级的人数分布及占比变化趋势。</w:t>
      </w:r>
    </w:p>
    <w:p>
      <w:pPr>
        <w:jc w:val="center"/>
      </w:pPr>
      <w:r>
        <w:drawing>
          <wp:inline xmlns:a="http://schemas.openxmlformats.org/drawingml/2006/main" xmlns:pic="http://schemas.openxmlformats.org/drawingml/2006/picture">
            <wp:extent cx="5486400" cy="2330436"/>
            <wp:docPr id="3" name="Picture 3"/>
            <wp:cNvGraphicFramePr>
              <a:graphicFrameLocks noChangeAspect="1"/>
            </wp:cNvGraphicFramePr>
            <a:graphic>
              <a:graphicData uri="http://schemas.openxmlformats.org/drawingml/2006/picture">
                <pic:pic>
                  <pic:nvPicPr>
                    <pic:cNvPr id="0" name="chart2_grade_distribution.png"/>
                    <pic:cNvPicPr/>
                  </pic:nvPicPr>
                  <pic:blipFill>
                    <a:blip r:embed="rId11"/>
                    <a:stretch>
                      <a:fillRect/>
                    </a:stretch>
                  </pic:blipFill>
                  <pic:spPr>
                    <a:xfrm>
                      <a:off x="0" y="0"/>
                      <a:ext cx="5486400" cy="2330436"/>
                    </a:xfrm>
                    <a:prstGeom prst="rect"/>
                  </pic:spPr>
                </pic:pic>
              </a:graphicData>
            </a:graphic>
          </wp:inline>
        </w:drawing>
      </w:r>
    </w:p>
    <w:p/>
    <w:p>
      <w:pPr>
        <w:jc w:val="center"/>
      </w:pPr>
      <w:r>
        <w:drawing>
          <wp:inline xmlns:a="http://schemas.openxmlformats.org/drawingml/2006/main" xmlns:pic="http://schemas.openxmlformats.org/drawingml/2006/picture">
            <wp:extent cx="5486400" cy="2330436"/>
            <wp:docPr id="4" name="Picture 4"/>
            <wp:cNvGraphicFramePr>
              <a:graphicFrameLocks noChangeAspect="1"/>
            </wp:cNvGraphicFramePr>
            <a:graphic>
              <a:graphicData uri="http://schemas.openxmlformats.org/drawingml/2006/picture">
                <pic:pic>
                  <pic:nvPicPr>
                    <pic:cNvPr id="0" name="chart3_grade_pct_trend.png"/>
                    <pic:cNvPicPr/>
                  </pic:nvPicPr>
                  <pic:blipFill>
                    <a:blip r:embed="rId12"/>
                    <a:stretch>
                      <a:fillRect/>
                    </a:stretch>
                  </pic:blipFill>
                  <pic:spPr>
                    <a:xfrm>
                      <a:off x="0" y="0"/>
                      <a:ext cx="5486400" cy="2330436"/>
                    </a:xfrm>
                    <a:prstGeom prst="rect"/>
                  </pic:spPr>
                </pic:pic>
              </a:graphicData>
            </a:graphic>
          </wp:inline>
        </w:drawing>
      </w:r>
    </w:p>
    <w:p/>
    <w:p>
      <w:pPr>
        <w:jc w:val="left"/>
      </w:pPr>
      <w:r>
        <w:rPr>
          <w:rFonts w:ascii="SimHei" w:hAnsi="SimHei" w:eastAsia="SimHei"/>
          <w:b/>
          <w:sz w:val="22"/>
        </w:rPr>
        <w:t>各月绩效等级人数分布统计表：</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SimHei" w:hAnsi="SimHei" w:eastAsia="SimHei"/>
                <w:b/>
                <w:sz w:val="18"/>
              </w:rPr>
              <w:t>月份</w:t>
            </w:r>
          </w:p>
        </w:tc>
        <w:tc>
          <w:tcPr>
            <w:tcW w:type="dxa" w:w="1568"/>
          </w:tcPr>
          <w:p>
            <w:pPr>
              <w:jc w:val="center"/>
            </w:pPr>
            <w:r/>
            <w:r>
              <w:rPr>
                <w:rFonts w:ascii="SimHei" w:hAnsi="SimHei" w:eastAsia="SimHei"/>
                <w:b/>
                <w:sz w:val="18"/>
              </w:rPr>
              <w:t>优秀(≥90)</w:t>
            </w:r>
          </w:p>
        </w:tc>
        <w:tc>
          <w:tcPr>
            <w:tcW w:type="dxa" w:w="1568"/>
          </w:tcPr>
          <w:p>
            <w:pPr>
              <w:jc w:val="center"/>
            </w:pPr>
            <w:r/>
            <w:r>
              <w:rPr>
                <w:rFonts w:ascii="SimHei" w:hAnsi="SimHei" w:eastAsia="SimHei"/>
                <w:b/>
                <w:sz w:val="18"/>
              </w:rPr>
              <w:t>良好(80-89)</w:t>
            </w:r>
          </w:p>
        </w:tc>
        <w:tc>
          <w:tcPr>
            <w:tcW w:type="dxa" w:w="1568"/>
          </w:tcPr>
          <w:p>
            <w:pPr>
              <w:jc w:val="center"/>
            </w:pPr>
            <w:r/>
            <w:r>
              <w:rPr>
                <w:rFonts w:ascii="SimHei" w:hAnsi="SimHei" w:eastAsia="SimHei"/>
                <w:b/>
                <w:sz w:val="18"/>
              </w:rPr>
              <w:t>中等(70-79)</w:t>
            </w:r>
          </w:p>
        </w:tc>
        <w:tc>
          <w:tcPr>
            <w:tcW w:type="dxa" w:w="1568"/>
          </w:tcPr>
          <w:p>
            <w:pPr>
              <w:jc w:val="center"/>
            </w:pPr>
            <w:r/>
            <w:r>
              <w:rPr>
                <w:rFonts w:ascii="SimHei" w:hAnsi="SimHei" w:eastAsia="SimHei"/>
                <w:b/>
                <w:sz w:val="18"/>
              </w:rPr>
              <w:t>合格(60-69)</w:t>
            </w:r>
          </w:p>
        </w:tc>
        <w:tc>
          <w:tcPr>
            <w:tcW w:type="dxa" w:w="1568"/>
          </w:tcPr>
          <w:p>
            <w:pPr>
              <w:jc w:val="center"/>
            </w:pPr>
            <w:r/>
            <w:r>
              <w:rPr>
                <w:rFonts w:ascii="SimHei" w:hAnsi="SimHei" w:eastAsia="SimHei"/>
                <w:b/>
                <w:sz w:val="18"/>
              </w:rPr>
              <w:t>不合格(&lt;60)</w:t>
            </w:r>
          </w:p>
        </w:tc>
      </w:tr>
      <w:tr>
        <w:tc>
          <w:tcPr>
            <w:tcW w:type="dxa" w:w="1568"/>
          </w:tcPr>
          <w:p>
            <w:pPr>
              <w:jc w:val="center"/>
            </w:pPr>
            <w:r/>
            <w:r>
              <w:rPr>
                <w:rFonts w:ascii="SimHei" w:hAnsi="SimHei" w:eastAsia="SimHei"/>
                <w:b w:val="0"/>
                <w:sz w:val="18"/>
              </w:rPr>
              <w:t>2024年12月</w:t>
            </w:r>
          </w:p>
        </w:tc>
        <w:tc>
          <w:tcPr>
            <w:tcW w:type="dxa" w:w="1568"/>
          </w:tcPr>
          <w:p>
            <w:pPr>
              <w:jc w:val="center"/>
            </w:pPr>
            <w:r/>
            <w:r>
              <w:rPr>
                <w:rFonts w:ascii="SimHei" w:hAnsi="SimHei" w:eastAsia="SimHei"/>
                <w:b w:val="0"/>
                <w:sz w:val="18"/>
              </w:rPr>
              <w:t>12</w:t>
            </w:r>
          </w:p>
        </w:tc>
        <w:tc>
          <w:tcPr>
            <w:tcW w:type="dxa" w:w="1568"/>
          </w:tcPr>
          <w:p>
            <w:pPr>
              <w:jc w:val="center"/>
            </w:pPr>
            <w:r/>
            <w:r>
              <w:rPr>
                <w:rFonts w:ascii="SimHei" w:hAnsi="SimHei" w:eastAsia="SimHei"/>
                <w:b w:val="0"/>
                <w:sz w:val="18"/>
              </w:rPr>
              <w:t>5</w:t>
            </w:r>
          </w:p>
        </w:tc>
        <w:tc>
          <w:tcPr>
            <w:tcW w:type="dxa" w:w="1568"/>
          </w:tcPr>
          <w:p>
            <w:pPr>
              <w:jc w:val="center"/>
            </w:pPr>
            <w:r/>
            <w:r>
              <w:rPr>
                <w:rFonts w:ascii="SimHei" w:hAnsi="SimHei" w:eastAsia="SimHei"/>
                <w:b w:val="0"/>
                <w:sz w:val="18"/>
              </w:rPr>
              <w:t>12</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53</w:t>
            </w:r>
          </w:p>
        </w:tc>
      </w:tr>
      <w:tr>
        <w:tc>
          <w:tcPr>
            <w:tcW w:type="dxa" w:w="1568"/>
          </w:tcPr>
          <w:p>
            <w:pPr>
              <w:jc w:val="center"/>
            </w:pPr>
            <w:r/>
            <w:r>
              <w:rPr>
                <w:rFonts w:ascii="SimHei" w:hAnsi="SimHei" w:eastAsia="SimHei"/>
                <w:b w:val="0"/>
                <w:sz w:val="18"/>
              </w:rPr>
              <w:t>2025年1月</w:t>
            </w:r>
          </w:p>
        </w:tc>
        <w:tc>
          <w:tcPr>
            <w:tcW w:type="dxa" w:w="1568"/>
          </w:tcPr>
          <w:p>
            <w:pPr>
              <w:jc w:val="center"/>
            </w:pPr>
            <w:r/>
            <w:r>
              <w:rPr>
                <w:rFonts w:ascii="SimHei" w:hAnsi="SimHei" w:eastAsia="SimHei"/>
                <w:b w:val="0"/>
                <w:sz w:val="18"/>
              </w:rPr>
              <w:t>12</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5</w:t>
            </w:r>
          </w:p>
        </w:tc>
        <w:tc>
          <w:tcPr>
            <w:tcW w:type="dxa" w:w="1568"/>
          </w:tcPr>
          <w:p>
            <w:pPr>
              <w:jc w:val="center"/>
            </w:pPr>
            <w:r/>
            <w:r>
              <w:rPr>
                <w:rFonts w:ascii="SimHei" w:hAnsi="SimHei" w:eastAsia="SimHei"/>
                <w:b w:val="0"/>
                <w:sz w:val="18"/>
              </w:rPr>
              <w:t>9</w:t>
            </w:r>
          </w:p>
        </w:tc>
        <w:tc>
          <w:tcPr>
            <w:tcW w:type="dxa" w:w="1568"/>
          </w:tcPr>
          <w:p>
            <w:pPr>
              <w:jc w:val="center"/>
            </w:pPr>
            <w:r/>
            <w:r>
              <w:rPr>
                <w:rFonts w:ascii="SimHei" w:hAnsi="SimHei" w:eastAsia="SimHei"/>
                <w:b w:val="0"/>
                <w:sz w:val="18"/>
              </w:rPr>
              <w:t>58</w:t>
            </w:r>
          </w:p>
        </w:tc>
      </w:tr>
      <w:tr>
        <w:tc>
          <w:tcPr>
            <w:tcW w:type="dxa" w:w="1568"/>
          </w:tcPr>
          <w:p>
            <w:pPr>
              <w:jc w:val="center"/>
            </w:pPr>
            <w:r/>
            <w:r>
              <w:rPr>
                <w:rFonts w:ascii="SimHei" w:hAnsi="SimHei" w:eastAsia="SimHei"/>
                <w:b w:val="0"/>
                <w:sz w:val="18"/>
              </w:rPr>
              <w:t>2025年2月</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13</w:t>
            </w:r>
          </w:p>
        </w:tc>
        <w:tc>
          <w:tcPr>
            <w:tcW w:type="dxa" w:w="1568"/>
          </w:tcPr>
          <w:p>
            <w:pPr>
              <w:jc w:val="center"/>
            </w:pPr>
            <w:r/>
            <w:r>
              <w:rPr>
                <w:rFonts w:ascii="SimHei" w:hAnsi="SimHei" w:eastAsia="SimHei"/>
                <w:b w:val="0"/>
                <w:sz w:val="18"/>
              </w:rPr>
              <w:t>4</w:t>
            </w:r>
          </w:p>
        </w:tc>
        <w:tc>
          <w:tcPr>
            <w:tcW w:type="dxa" w:w="1568"/>
          </w:tcPr>
          <w:p>
            <w:pPr>
              <w:jc w:val="center"/>
            </w:pPr>
            <w:r/>
            <w:r>
              <w:rPr>
                <w:rFonts w:ascii="SimHei" w:hAnsi="SimHei" w:eastAsia="SimHei"/>
                <w:b w:val="0"/>
                <w:sz w:val="18"/>
              </w:rPr>
              <w:t>9</w:t>
            </w:r>
          </w:p>
        </w:tc>
        <w:tc>
          <w:tcPr>
            <w:tcW w:type="dxa" w:w="1568"/>
          </w:tcPr>
          <w:p>
            <w:pPr>
              <w:jc w:val="center"/>
            </w:pPr>
            <w:r/>
            <w:r>
              <w:rPr>
                <w:rFonts w:ascii="SimHei" w:hAnsi="SimHei" w:eastAsia="SimHei"/>
                <w:b w:val="0"/>
                <w:sz w:val="18"/>
              </w:rPr>
              <w:t>54</w:t>
            </w:r>
          </w:p>
        </w:tc>
      </w:tr>
      <w:tr>
        <w:tc>
          <w:tcPr>
            <w:tcW w:type="dxa" w:w="1568"/>
          </w:tcPr>
          <w:p>
            <w:pPr>
              <w:jc w:val="center"/>
            </w:pPr>
            <w:r/>
            <w:r>
              <w:rPr>
                <w:rFonts w:ascii="SimHei" w:hAnsi="SimHei" w:eastAsia="SimHei"/>
                <w:b w:val="0"/>
                <w:sz w:val="18"/>
              </w:rPr>
              <w:t>2025年3月</w:t>
            </w:r>
          </w:p>
        </w:tc>
        <w:tc>
          <w:tcPr>
            <w:tcW w:type="dxa" w:w="1568"/>
          </w:tcPr>
          <w:p>
            <w:pPr>
              <w:jc w:val="center"/>
            </w:pPr>
            <w:r/>
            <w:r>
              <w:rPr>
                <w:rFonts w:ascii="SimHei" w:hAnsi="SimHei" w:eastAsia="SimHei"/>
                <w:b w:val="0"/>
                <w:sz w:val="18"/>
              </w:rPr>
              <w:t>8</w:t>
            </w:r>
          </w:p>
        </w:tc>
        <w:tc>
          <w:tcPr>
            <w:tcW w:type="dxa" w:w="1568"/>
          </w:tcPr>
          <w:p>
            <w:pPr>
              <w:jc w:val="center"/>
            </w:pPr>
            <w:r/>
            <w:r>
              <w:rPr>
                <w:rFonts w:ascii="SimHei" w:hAnsi="SimHei" w:eastAsia="SimHei"/>
                <w:b w:val="0"/>
                <w:sz w:val="18"/>
              </w:rPr>
              <w:t>13</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11</w:t>
            </w:r>
          </w:p>
        </w:tc>
        <w:tc>
          <w:tcPr>
            <w:tcW w:type="dxa" w:w="1568"/>
          </w:tcPr>
          <w:p>
            <w:pPr>
              <w:jc w:val="center"/>
            </w:pPr>
            <w:r/>
            <w:r>
              <w:rPr>
                <w:rFonts w:ascii="SimHei" w:hAnsi="SimHei" w:eastAsia="SimHei"/>
                <w:b w:val="0"/>
                <w:sz w:val="18"/>
              </w:rPr>
              <w:t>51</w:t>
            </w:r>
          </w:p>
        </w:tc>
      </w:tr>
      <w:tr>
        <w:tc>
          <w:tcPr>
            <w:tcW w:type="dxa" w:w="1568"/>
          </w:tcPr>
          <w:p>
            <w:pPr>
              <w:jc w:val="center"/>
            </w:pPr>
            <w:r/>
            <w:r>
              <w:rPr>
                <w:rFonts w:ascii="SimHei" w:hAnsi="SimHei" w:eastAsia="SimHei"/>
                <w:b w:val="0"/>
                <w:sz w:val="18"/>
              </w:rPr>
              <w:t>2025年4月</w:t>
            </w:r>
          </w:p>
        </w:tc>
        <w:tc>
          <w:tcPr>
            <w:tcW w:type="dxa" w:w="1568"/>
          </w:tcPr>
          <w:p>
            <w:pPr>
              <w:jc w:val="center"/>
            </w:pPr>
            <w:r/>
            <w:r>
              <w:rPr>
                <w:rFonts w:ascii="SimHei" w:hAnsi="SimHei" w:eastAsia="SimHei"/>
                <w:b w:val="0"/>
                <w:sz w:val="18"/>
              </w:rPr>
              <w:t>6</w:t>
            </w:r>
          </w:p>
        </w:tc>
        <w:tc>
          <w:tcPr>
            <w:tcW w:type="dxa" w:w="1568"/>
          </w:tcPr>
          <w:p>
            <w:pPr>
              <w:jc w:val="center"/>
            </w:pPr>
            <w:r/>
            <w:r>
              <w:rPr>
                <w:rFonts w:ascii="SimHei" w:hAnsi="SimHei" w:eastAsia="SimHei"/>
                <w:b w:val="0"/>
                <w:sz w:val="18"/>
              </w:rPr>
              <w:t>8</w:t>
            </w:r>
          </w:p>
        </w:tc>
        <w:tc>
          <w:tcPr>
            <w:tcW w:type="dxa" w:w="1568"/>
          </w:tcPr>
          <w:p>
            <w:pPr>
              <w:jc w:val="center"/>
            </w:pPr>
            <w:r/>
            <w:r>
              <w:rPr>
                <w:rFonts w:ascii="SimHei" w:hAnsi="SimHei" w:eastAsia="SimHei"/>
                <w:b w:val="0"/>
                <w:sz w:val="18"/>
              </w:rPr>
              <w:t>3</w:t>
            </w:r>
          </w:p>
        </w:tc>
        <w:tc>
          <w:tcPr>
            <w:tcW w:type="dxa" w:w="1568"/>
          </w:tcPr>
          <w:p>
            <w:pPr>
              <w:jc w:val="center"/>
            </w:pPr>
            <w:r/>
            <w:r>
              <w:rPr>
                <w:rFonts w:ascii="SimHei" w:hAnsi="SimHei" w:eastAsia="SimHei"/>
                <w:b w:val="0"/>
                <w:sz w:val="18"/>
              </w:rPr>
              <w:t>6</w:t>
            </w:r>
          </w:p>
        </w:tc>
        <w:tc>
          <w:tcPr>
            <w:tcW w:type="dxa" w:w="1568"/>
          </w:tcPr>
          <w:p>
            <w:pPr>
              <w:jc w:val="center"/>
            </w:pPr>
            <w:r/>
            <w:r>
              <w:rPr>
                <w:rFonts w:ascii="SimHei" w:hAnsi="SimHei" w:eastAsia="SimHei"/>
                <w:b w:val="0"/>
                <w:sz w:val="18"/>
              </w:rPr>
              <w:t>64</w:t>
            </w:r>
          </w:p>
        </w:tc>
      </w:tr>
      <w:tr>
        <w:tc>
          <w:tcPr>
            <w:tcW w:type="dxa" w:w="1568"/>
          </w:tcPr>
          <w:p>
            <w:pPr>
              <w:jc w:val="center"/>
            </w:pPr>
            <w:r/>
            <w:r>
              <w:rPr>
                <w:rFonts w:ascii="SimHei" w:hAnsi="SimHei" w:eastAsia="SimHei"/>
                <w:b w:val="0"/>
                <w:sz w:val="18"/>
              </w:rPr>
              <w:t>2025年5月</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8</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56</w:t>
            </w:r>
          </w:p>
        </w:tc>
      </w:tr>
      <w:tr>
        <w:tc>
          <w:tcPr>
            <w:tcW w:type="dxa" w:w="1568"/>
          </w:tcPr>
          <w:p>
            <w:pPr>
              <w:jc w:val="center"/>
            </w:pPr>
            <w:r/>
            <w:r>
              <w:rPr>
                <w:rFonts w:ascii="SimHei" w:hAnsi="SimHei" w:eastAsia="SimHei"/>
                <w:b w:val="0"/>
                <w:sz w:val="18"/>
              </w:rPr>
              <w:t>2025年6月</w:t>
            </w:r>
          </w:p>
        </w:tc>
        <w:tc>
          <w:tcPr>
            <w:tcW w:type="dxa" w:w="1568"/>
          </w:tcPr>
          <w:p>
            <w:pPr>
              <w:jc w:val="center"/>
            </w:pPr>
            <w:r/>
            <w:r>
              <w:rPr>
                <w:rFonts w:ascii="SimHei" w:hAnsi="SimHei" w:eastAsia="SimHei"/>
                <w:b w:val="0"/>
                <w:sz w:val="18"/>
              </w:rPr>
              <w:t>9</w:t>
            </w:r>
          </w:p>
        </w:tc>
        <w:tc>
          <w:tcPr>
            <w:tcW w:type="dxa" w:w="1568"/>
          </w:tcPr>
          <w:p>
            <w:pPr>
              <w:jc w:val="center"/>
            </w:pPr>
            <w:r/>
            <w:r>
              <w:rPr>
                <w:rFonts w:ascii="SimHei" w:hAnsi="SimHei" w:eastAsia="SimHei"/>
                <w:b w:val="0"/>
                <w:sz w:val="18"/>
              </w:rPr>
              <w:t>9</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5</w:t>
            </w:r>
          </w:p>
        </w:tc>
        <w:tc>
          <w:tcPr>
            <w:tcW w:type="dxa" w:w="1568"/>
          </w:tcPr>
          <w:p>
            <w:pPr>
              <w:jc w:val="center"/>
            </w:pPr>
            <w:r/>
            <w:r>
              <w:rPr>
                <w:rFonts w:ascii="SimHei" w:hAnsi="SimHei" w:eastAsia="SimHei"/>
                <w:b w:val="0"/>
                <w:sz w:val="18"/>
              </w:rPr>
              <w:t>58</w:t>
            </w:r>
          </w:p>
        </w:tc>
      </w:tr>
      <w:tr>
        <w:tc>
          <w:tcPr>
            <w:tcW w:type="dxa" w:w="1568"/>
          </w:tcPr>
          <w:p>
            <w:pPr>
              <w:jc w:val="center"/>
            </w:pPr>
            <w:r/>
            <w:r>
              <w:rPr>
                <w:rFonts w:ascii="SimHei" w:hAnsi="SimHei" w:eastAsia="SimHei"/>
                <w:b w:val="0"/>
                <w:sz w:val="18"/>
              </w:rPr>
              <w:t>2025年7月</w:t>
            </w:r>
          </w:p>
        </w:tc>
        <w:tc>
          <w:tcPr>
            <w:tcW w:type="dxa" w:w="1568"/>
          </w:tcPr>
          <w:p>
            <w:pPr>
              <w:jc w:val="center"/>
            </w:pPr>
            <w:r/>
            <w:r>
              <w:rPr>
                <w:rFonts w:ascii="SimHei" w:hAnsi="SimHei" w:eastAsia="SimHei"/>
                <w:b w:val="0"/>
                <w:sz w:val="18"/>
              </w:rPr>
              <w:t>14</w:t>
            </w:r>
          </w:p>
        </w:tc>
        <w:tc>
          <w:tcPr>
            <w:tcW w:type="dxa" w:w="1568"/>
          </w:tcPr>
          <w:p>
            <w:pPr>
              <w:jc w:val="center"/>
            </w:pPr>
            <w:r/>
            <w:r>
              <w:rPr>
                <w:rFonts w:ascii="SimHei" w:hAnsi="SimHei" w:eastAsia="SimHei"/>
                <w:b w:val="0"/>
                <w:sz w:val="18"/>
              </w:rPr>
              <w:t>15</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59</w:t>
            </w:r>
          </w:p>
        </w:tc>
      </w:tr>
      <w:tr>
        <w:tc>
          <w:tcPr>
            <w:tcW w:type="dxa" w:w="1568"/>
          </w:tcPr>
          <w:p>
            <w:pPr>
              <w:jc w:val="center"/>
            </w:pPr>
            <w:r/>
            <w:r>
              <w:rPr>
                <w:rFonts w:ascii="SimHei" w:hAnsi="SimHei" w:eastAsia="SimHei"/>
                <w:b w:val="0"/>
                <w:sz w:val="18"/>
              </w:rPr>
              <w:t>2025年8月</w:t>
            </w:r>
          </w:p>
        </w:tc>
        <w:tc>
          <w:tcPr>
            <w:tcW w:type="dxa" w:w="1568"/>
          </w:tcPr>
          <w:p>
            <w:pPr>
              <w:jc w:val="center"/>
            </w:pPr>
            <w:r/>
            <w:r>
              <w:rPr>
                <w:rFonts w:ascii="SimHei" w:hAnsi="SimHei" w:eastAsia="SimHei"/>
                <w:b w:val="0"/>
                <w:sz w:val="18"/>
              </w:rPr>
              <w:t>11</w:t>
            </w:r>
          </w:p>
        </w:tc>
        <w:tc>
          <w:tcPr>
            <w:tcW w:type="dxa" w:w="1568"/>
          </w:tcPr>
          <w:p>
            <w:pPr>
              <w:jc w:val="center"/>
            </w:pPr>
            <w:r/>
            <w:r>
              <w:rPr>
                <w:rFonts w:ascii="SimHei" w:hAnsi="SimHei" w:eastAsia="SimHei"/>
                <w:b w:val="0"/>
                <w:sz w:val="18"/>
              </w:rPr>
              <w:t>6</w:t>
            </w:r>
          </w:p>
        </w:tc>
        <w:tc>
          <w:tcPr>
            <w:tcW w:type="dxa" w:w="1568"/>
          </w:tcPr>
          <w:p>
            <w:pPr>
              <w:jc w:val="center"/>
            </w:pPr>
            <w:r/>
            <w:r>
              <w:rPr>
                <w:rFonts w:ascii="SimHei" w:hAnsi="SimHei" w:eastAsia="SimHei"/>
                <w:b w:val="0"/>
                <w:sz w:val="18"/>
              </w:rPr>
              <w:t>11</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64</w:t>
            </w:r>
          </w:p>
        </w:tc>
      </w:tr>
      <w:tr>
        <w:tc>
          <w:tcPr>
            <w:tcW w:type="dxa" w:w="1568"/>
          </w:tcPr>
          <w:p>
            <w:pPr>
              <w:jc w:val="center"/>
            </w:pPr>
            <w:r/>
            <w:r>
              <w:rPr>
                <w:rFonts w:ascii="SimHei" w:hAnsi="SimHei" w:eastAsia="SimHei"/>
                <w:b w:val="0"/>
                <w:sz w:val="18"/>
              </w:rPr>
              <w:t>2025年9月</w:t>
            </w:r>
          </w:p>
        </w:tc>
        <w:tc>
          <w:tcPr>
            <w:tcW w:type="dxa" w:w="1568"/>
          </w:tcPr>
          <w:p>
            <w:pPr>
              <w:jc w:val="center"/>
            </w:pPr>
            <w:r/>
            <w:r>
              <w:rPr>
                <w:rFonts w:ascii="SimHei" w:hAnsi="SimHei" w:eastAsia="SimHei"/>
                <w:b w:val="0"/>
                <w:sz w:val="18"/>
              </w:rPr>
              <w:t>13</w:t>
            </w:r>
          </w:p>
        </w:tc>
        <w:tc>
          <w:tcPr>
            <w:tcW w:type="dxa" w:w="1568"/>
          </w:tcPr>
          <w:p>
            <w:pPr>
              <w:jc w:val="center"/>
            </w:pPr>
            <w:r/>
            <w:r>
              <w:rPr>
                <w:rFonts w:ascii="SimHei" w:hAnsi="SimHei" w:eastAsia="SimHei"/>
                <w:b w:val="0"/>
                <w:sz w:val="18"/>
              </w:rPr>
              <w:t>14</w:t>
            </w:r>
          </w:p>
        </w:tc>
        <w:tc>
          <w:tcPr>
            <w:tcW w:type="dxa" w:w="1568"/>
          </w:tcPr>
          <w:p>
            <w:pPr>
              <w:jc w:val="center"/>
            </w:pPr>
            <w:r/>
            <w:r>
              <w:rPr>
                <w:rFonts w:ascii="SimHei" w:hAnsi="SimHei" w:eastAsia="SimHei"/>
                <w:b w:val="0"/>
                <w:sz w:val="18"/>
              </w:rPr>
              <w:t>4</w:t>
            </w:r>
          </w:p>
        </w:tc>
        <w:tc>
          <w:tcPr>
            <w:tcW w:type="dxa" w:w="1568"/>
          </w:tcPr>
          <w:p>
            <w:pPr>
              <w:jc w:val="center"/>
            </w:pPr>
            <w:r/>
            <w:r>
              <w:rPr>
                <w:rFonts w:ascii="SimHei" w:hAnsi="SimHei" w:eastAsia="SimHei"/>
                <w:b w:val="0"/>
                <w:sz w:val="18"/>
              </w:rPr>
              <w:t>13</w:t>
            </w:r>
          </w:p>
        </w:tc>
        <w:tc>
          <w:tcPr>
            <w:tcW w:type="dxa" w:w="1568"/>
          </w:tcPr>
          <w:p>
            <w:pPr>
              <w:jc w:val="center"/>
            </w:pPr>
            <w:r/>
            <w:r>
              <w:rPr>
                <w:rFonts w:ascii="SimHei" w:hAnsi="SimHei" w:eastAsia="SimHei"/>
                <w:b w:val="0"/>
                <w:sz w:val="18"/>
              </w:rPr>
              <w:t>58</w:t>
            </w:r>
          </w:p>
        </w:tc>
      </w:tr>
    </w:tbl>
    <w:p/>
    <w:p>
      <w:pPr>
        <w:jc w:val="left"/>
      </w:pPr>
      <w:r>
        <w:rPr>
          <w:rFonts w:ascii="SimHei" w:hAnsi="SimHei" w:eastAsia="SimHei"/>
          <w:b/>
          <w:sz w:val="22"/>
        </w:rPr>
        <w:t>【趋势分析】</w:t>
      </w:r>
    </w:p>
    <w:p>
      <w:pPr>
        <w:ind w:firstLine="440"/>
        <w:jc w:val="left"/>
      </w:pPr>
      <w:r>
        <w:rPr>
          <w:rFonts w:ascii="SimHei" w:hAnsi="SimHei" w:eastAsia="SimHei"/>
          <w:b w:val="0"/>
          <w:sz w:val="22"/>
        </w:rPr>
        <w:t>1. 不合格人数始终占据最大比例（56.7%-73.6%），是绩效管理的核心问题。2025年4月不合格率高达73.6%，为全年峰值。</w:t>
      </w:r>
    </w:p>
    <w:p>
      <w:pPr>
        <w:ind w:firstLine="440"/>
        <w:jc w:val="left"/>
      </w:pPr>
      <w:r>
        <w:rPr>
          <w:rFonts w:ascii="SimHei" w:hAnsi="SimHei" w:eastAsia="SimHei"/>
          <w:b w:val="0"/>
          <w:sz w:val="22"/>
        </w:rPr>
        <w:t>2. 优秀和良好等级占比偏低，合计仅约10%-28%，说明高分段员工数量有限。2025年7月优秀+良好占比最高（28.4%），表现最佳。</w:t>
      </w:r>
    </w:p>
    <w:p>
      <w:pPr>
        <w:ind w:firstLine="440"/>
        <w:jc w:val="left"/>
      </w:pPr>
      <w:r>
        <w:rPr>
          <w:rFonts w:ascii="SimHei" w:hAnsi="SimHei" w:eastAsia="SimHei"/>
          <w:b w:val="0"/>
          <w:sz w:val="22"/>
        </w:rPr>
        <w:t>3. 中等和合格等级占比较小且波动较大，反映出大部分员工集中在不合格区间，中间层薄弱。</w:t>
      </w:r>
    </w:p>
    <w:p>
      <w:r>
        <w:br w:type="page"/>
      </w:r>
    </w:p>
    <w:p>
      <w:pPr>
        <w:pStyle w:val="Heading1"/>
      </w:pPr>
      <w:r>
        <w:rPr>
          <w:rFonts w:ascii="SimHei" w:hAnsi="SimHei" w:eastAsia="SimHei"/>
        </w:rPr>
        <w:t>三、岗位绩效分析</w:t>
      </w:r>
    </w:p>
    <w:p>
      <w:pPr>
        <w:pStyle w:val="Heading2"/>
      </w:pPr>
      <w:r>
        <w:rPr>
          <w:rFonts w:ascii="SimHei" w:hAnsi="SimHei" w:eastAsia="SimHei"/>
        </w:rPr>
        <w:t>3.1 岗位分布概况</w:t>
      </w:r>
    </w:p>
    <w:p>
      <w:pPr>
        <w:jc w:val="left"/>
      </w:pPr>
      <w:r>
        <w:rPr>
          <w:rFonts w:ascii="SimHei" w:hAnsi="SimHei" w:eastAsia="SimHei"/>
          <w:b w:val="0"/>
          <w:sz w:val="22"/>
        </w:rPr>
        <w:t>风电事业部共涉及38个不同岗位，10个月累计考核932人次，涉及117名员工。岗位21以148人次（15.9%）位居首位，其次为岗位12（85人次，9.1%）、岗位8（70人次，7.5%）、岗位35（64人次，6.9%）和岗位10（60人次，6.4%）。前五大岗位合计占比约45.8%，为核心业务岗位。</w:t>
      </w:r>
    </w:p>
    <w:p>
      <w:pPr>
        <w:pStyle w:val="Heading2"/>
      </w:pPr>
      <w:r>
        <w:rPr>
          <w:rFonts w:ascii="SimHei" w:hAnsi="SimHei" w:eastAsia="SimHei"/>
        </w:rPr>
        <w:t>3.2 各岗位平均绩效对比</w:t>
      </w:r>
    </w:p>
    <w:p>
      <w:pPr>
        <w:jc w:val="left"/>
      </w:pPr>
      <w:r>
        <w:rPr>
          <w:rFonts w:ascii="SimHei" w:hAnsi="SimHei" w:eastAsia="SimHei"/>
          <w:b w:val="0"/>
          <w:sz w:val="22"/>
        </w:rPr>
        <w:t>下图展示了38个岗位的平均绩效得分排名。表现最好的前5个岗位为：岗位28（69.97分）、岗位20（69.92分）、岗位23（66.65分）、岗位14（64.18分）和岗位19（63.08分）。需要重点关注的是岗位31（29.64分）、岗位38（33.06分）和岗位10（40.04分），这些岗位平均分远低于60分合格线。</w:t>
      </w:r>
    </w:p>
    <w:p>
      <w:pPr>
        <w:jc w:val="center"/>
      </w:pPr>
      <w:r>
        <w:drawing>
          <wp:inline xmlns:a="http://schemas.openxmlformats.org/drawingml/2006/main" xmlns:pic="http://schemas.openxmlformats.org/drawingml/2006/picture">
            <wp:extent cx="5486400" cy="4586306"/>
            <wp:docPr id="5" name="Picture 5"/>
            <wp:cNvGraphicFramePr>
              <a:graphicFrameLocks noChangeAspect="1"/>
            </wp:cNvGraphicFramePr>
            <a:graphic>
              <a:graphicData uri="http://schemas.openxmlformats.org/drawingml/2006/picture">
                <pic:pic>
                  <pic:nvPicPr>
                    <pic:cNvPr id="0" name="chart4_position_ranking.png"/>
                    <pic:cNvPicPr/>
                  </pic:nvPicPr>
                  <pic:blipFill>
                    <a:blip r:embed="rId13"/>
                    <a:stretch>
                      <a:fillRect/>
                    </a:stretch>
                  </pic:blipFill>
                  <pic:spPr>
                    <a:xfrm>
                      <a:off x="0" y="0"/>
                      <a:ext cx="5486400" cy="4586306"/>
                    </a:xfrm>
                    <a:prstGeom prst="rect"/>
                  </pic:spPr>
                </pic:pic>
              </a:graphicData>
            </a:graphic>
          </wp:inline>
        </w:drawing>
      </w:r>
    </w:p>
    <w:p/>
    <w:p>
      <w:pPr>
        <w:jc w:val="left"/>
      </w:pPr>
      <w:r>
        <w:rPr>
          <w:rFonts w:ascii="SimHei" w:hAnsi="SimHei" w:eastAsia="SimHei"/>
          <w:b/>
          <w:sz w:val="22"/>
        </w:rPr>
        <w:t>岗位平均绩效排名（按平均分从高到低）：</w:t>
      </w:r>
    </w:p>
    <w:tbl>
      <w:tblPr>
        <w:tblStyle w:val="LightShading-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SimHei" w:hAnsi="SimHei" w:eastAsia="SimHei"/>
                <w:b/>
                <w:sz w:val="18"/>
              </w:rPr>
              <w:t>岗位</w:t>
            </w:r>
          </w:p>
        </w:tc>
        <w:tc>
          <w:tcPr>
            <w:tcW w:type="dxa" w:w="1568"/>
          </w:tcPr>
          <w:p>
            <w:pPr>
              <w:jc w:val="center"/>
            </w:pPr>
            <w:r/>
            <w:r>
              <w:rPr>
                <w:rFonts w:ascii="SimHei" w:hAnsi="SimHei" w:eastAsia="SimHei"/>
                <w:b/>
                <w:sz w:val="18"/>
              </w:rPr>
              <w:t>考核人次</w:t>
            </w:r>
          </w:p>
        </w:tc>
        <w:tc>
          <w:tcPr>
            <w:tcW w:type="dxa" w:w="1568"/>
          </w:tcPr>
          <w:p>
            <w:pPr>
              <w:jc w:val="center"/>
            </w:pPr>
            <w:r/>
            <w:r>
              <w:rPr>
                <w:rFonts w:ascii="SimHei" w:hAnsi="SimHei" w:eastAsia="SimHei"/>
                <w:b/>
                <w:sz w:val="18"/>
              </w:rPr>
              <w:t>平均分</w:t>
            </w:r>
          </w:p>
        </w:tc>
        <w:tc>
          <w:tcPr>
            <w:tcW w:type="dxa" w:w="1568"/>
          </w:tcPr>
          <w:p>
            <w:pPr>
              <w:jc w:val="center"/>
            </w:pPr>
            <w:r/>
            <w:r>
              <w:rPr>
                <w:rFonts w:ascii="SimHei" w:hAnsi="SimHei" w:eastAsia="SimHei"/>
                <w:b/>
                <w:sz w:val="18"/>
              </w:rPr>
              <w:t>标准差</w:t>
            </w:r>
          </w:p>
        </w:tc>
        <w:tc>
          <w:tcPr>
            <w:tcW w:type="dxa" w:w="1568"/>
          </w:tcPr>
          <w:p>
            <w:pPr>
              <w:jc w:val="center"/>
            </w:pPr>
            <w:r/>
            <w:r>
              <w:rPr>
                <w:rFonts w:ascii="SimHei" w:hAnsi="SimHei" w:eastAsia="SimHei"/>
                <w:b/>
                <w:sz w:val="18"/>
              </w:rPr>
              <w:t>最低分</w:t>
            </w:r>
          </w:p>
        </w:tc>
        <w:tc>
          <w:tcPr>
            <w:tcW w:type="dxa" w:w="1568"/>
          </w:tcPr>
          <w:p>
            <w:pPr>
              <w:jc w:val="center"/>
            </w:pPr>
            <w:r/>
            <w:r>
              <w:rPr>
                <w:rFonts w:ascii="SimHei" w:hAnsi="SimHei" w:eastAsia="SimHei"/>
                <w:b/>
                <w:sz w:val="18"/>
              </w:rPr>
              <w:t>最高分</w:t>
            </w:r>
          </w:p>
        </w:tc>
      </w:tr>
      <w:tr>
        <w:tc>
          <w:tcPr>
            <w:tcW w:type="dxa" w:w="1568"/>
          </w:tcPr>
          <w:p>
            <w:pPr>
              <w:jc w:val="center"/>
            </w:pPr>
            <w:r/>
            <w:r>
              <w:rPr>
                <w:rFonts w:ascii="SimHei" w:hAnsi="SimHei" w:eastAsia="SimHei"/>
                <w:b w:val="0"/>
                <w:sz w:val="18"/>
              </w:rPr>
              <w:t>岗位28</w:t>
            </w:r>
          </w:p>
        </w:tc>
        <w:tc>
          <w:tcPr>
            <w:tcW w:type="dxa" w:w="1568"/>
          </w:tcPr>
          <w:p>
            <w:pPr>
              <w:jc w:val="center"/>
            </w:pPr>
            <w:r/>
            <w:r>
              <w:rPr>
                <w:rFonts w:ascii="SimHei" w:hAnsi="SimHei" w:eastAsia="SimHei"/>
                <w:b w:val="0"/>
                <w:sz w:val="18"/>
              </w:rPr>
              <w:t>3</w:t>
            </w:r>
          </w:p>
        </w:tc>
        <w:tc>
          <w:tcPr>
            <w:tcW w:type="dxa" w:w="1568"/>
          </w:tcPr>
          <w:p>
            <w:pPr>
              <w:jc w:val="center"/>
            </w:pPr>
            <w:r/>
            <w:r>
              <w:rPr>
                <w:rFonts w:ascii="SimHei" w:hAnsi="SimHei" w:eastAsia="SimHei"/>
                <w:b w:val="0"/>
                <w:sz w:val="18"/>
              </w:rPr>
              <w:t>69.97</w:t>
            </w:r>
          </w:p>
        </w:tc>
        <w:tc>
          <w:tcPr>
            <w:tcW w:type="dxa" w:w="1568"/>
          </w:tcPr>
          <w:p>
            <w:pPr>
              <w:jc w:val="center"/>
            </w:pPr>
            <w:r/>
            <w:r>
              <w:rPr>
                <w:rFonts w:ascii="SimHei" w:hAnsi="SimHei" w:eastAsia="SimHei"/>
                <w:b w:val="0"/>
                <w:sz w:val="18"/>
              </w:rPr>
              <w:t>25.42</w:t>
            </w:r>
          </w:p>
        </w:tc>
        <w:tc>
          <w:tcPr>
            <w:tcW w:type="dxa" w:w="1568"/>
          </w:tcPr>
          <w:p>
            <w:pPr>
              <w:jc w:val="center"/>
            </w:pPr>
            <w:r/>
            <w:r>
              <w:rPr>
                <w:rFonts w:ascii="SimHei" w:hAnsi="SimHei" w:eastAsia="SimHei"/>
                <w:b w:val="0"/>
                <w:sz w:val="18"/>
              </w:rPr>
              <w:t>51.04</w:t>
            </w:r>
          </w:p>
        </w:tc>
        <w:tc>
          <w:tcPr>
            <w:tcW w:type="dxa" w:w="1568"/>
          </w:tcPr>
          <w:p>
            <w:pPr>
              <w:jc w:val="center"/>
            </w:pPr>
            <w:r/>
            <w:r>
              <w:rPr>
                <w:rFonts w:ascii="SimHei" w:hAnsi="SimHei" w:eastAsia="SimHei"/>
                <w:b w:val="0"/>
                <w:sz w:val="18"/>
              </w:rPr>
              <w:t>98.86</w:t>
            </w:r>
          </w:p>
        </w:tc>
      </w:tr>
      <w:tr>
        <w:tc>
          <w:tcPr>
            <w:tcW w:type="dxa" w:w="1568"/>
          </w:tcPr>
          <w:p>
            <w:pPr>
              <w:jc w:val="center"/>
            </w:pPr>
            <w:r/>
            <w:r>
              <w:rPr>
                <w:rFonts w:ascii="SimHei" w:hAnsi="SimHei" w:eastAsia="SimHei"/>
                <w:b w:val="0"/>
                <w:sz w:val="18"/>
              </w:rPr>
              <w:t>岗位20</w:t>
            </w:r>
          </w:p>
        </w:tc>
        <w:tc>
          <w:tcPr>
            <w:tcW w:type="dxa" w:w="1568"/>
          </w:tcPr>
          <w:p>
            <w:pPr>
              <w:jc w:val="center"/>
            </w:pPr>
            <w:r/>
            <w:r>
              <w:rPr>
                <w:rFonts w:ascii="SimHei" w:hAnsi="SimHei" w:eastAsia="SimHei"/>
                <w:b w:val="0"/>
                <w:sz w:val="18"/>
              </w:rPr>
              <w:t>3</w:t>
            </w:r>
          </w:p>
        </w:tc>
        <w:tc>
          <w:tcPr>
            <w:tcW w:type="dxa" w:w="1568"/>
          </w:tcPr>
          <w:p>
            <w:pPr>
              <w:jc w:val="center"/>
            </w:pPr>
            <w:r/>
            <w:r>
              <w:rPr>
                <w:rFonts w:ascii="SimHei" w:hAnsi="SimHei" w:eastAsia="SimHei"/>
                <w:b w:val="0"/>
                <w:sz w:val="18"/>
              </w:rPr>
              <w:t>69.92</w:t>
            </w:r>
          </w:p>
        </w:tc>
        <w:tc>
          <w:tcPr>
            <w:tcW w:type="dxa" w:w="1568"/>
          </w:tcPr>
          <w:p>
            <w:pPr>
              <w:jc w:val="center"/>
            </w:pPr>
            <w:r/>
            <w:r>
              <w:rPr>
                <w:rFonts w:ascii="SimHei" w:hAnsi="SimHei" w:eastAsia="SimHei"/>
                <w:b w:val="0"/>
                <w:sz w:val="18"/>
              </w:rPr>
              <w:t>9.00</w:t>
            </w:r>
          </w:p>
        </w:tc>
        <w:tc>
          <w:tcPr>
            <w:tcW w:type="dxa" w:w="1568"/>
          </w:tcPr>
          <w:p>
            <w:pPr>
              <w:jc w:val="center"/>
            </w:pPr>
            <w:r/>
            <w:r>
              <w:rPr>
                <w:rFonts w:ascii="SimHei" w:hAnsi="SimHei" w:eastAsia="SimHei"/>
                <w:b w:val="0"/>
                <w:sz w:val="18"/>
              </w:rPr>
              <w:t>63.18</w:t>
            </w:r>
          </w:p>
        </w:tc>
        <w:tc>
          <w:tcPr>
            <w:tcW w:type="dxa" w:w="1568"/>
          </w:tcPr>
          <w:p>
            <w:pPr>
              <w:jc w:val="center"/>
            </w:pPr>
            <w:r/>
            <w:r>
              <w:rPr>
                <w:rFonts w:ascii="SimHei" w:hAnsi="SimHei" w:eastAsia="SimHei"/>
                <w:b w:val="0"/>
                <w:sz w:val="18"/>
              </w:rPr>
              <w:t>80.14</w:t>
            </w:r>
          </w:p>
        </w:tc>
      </w:tr>
      <w:tr>
        <w:tc>
          <w:tcPr>
            <w:tcW w:type="dxa" w:w="1568"/>
          </w:tcPr>
          <w:p>
            <w:pPr>
              <w:jc w:val="center"/>
            </w:pPr>
            <w:r/>
            <w:r>
              <w:rPr>
                <w:rFonts w:ascii="SimHei" w:hAnsi="SimHei" w:eastAsia="SimHei"/>
                <w:b w:val="0"/>
                <w:sz w:val="18"/>
              </w:rPr>
              <w:t>岗位23</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66.65</w:t>
            </w:r>
          </w:p>
        </w:tc>
        <w:tc>
          <w:tcPr>
            <w:tcW w:type="dxa" w:w="1568"/>
          </w:tcPr>
          <w:p>
            <w:pPr>
              <w:jc w:val="center"/>
            </w:pPr>
            <w:r/>
            <w:r>
              <w:rPr>
                <w:rFonts w:ascii="SimHei" w:hAnsi="SimHei" w:eastAsia="SimHei"/>
                <w:b w:val="0"/>
                <w:sz w:val="18"/>
              </w:rPr>
              <w:t>27.72</w:t>
            </w:r>
          </w:p>
        </w:tc>
        <w:tc>
          <w:tcPr>
            <w:tcW w:type="dxa" w:w="1568"/>
          </w:tcPr>
          <w:p>
            <w:pPr>
              <w:jc w:val="center"/>
            </w:pPr>
            <w:r/>
            <w:r>
              <w:rPr>
                <w:rFonts w:ascii="SimHei" w:hAnsi="SimHei" w:eastAsia="SimHei"/>
                <w:b w:val="0"/>
                <w:sz w:val="18"/>
              </w:rPr>
              <w:t>12.81</w:t>
            </w:r>
          </w:p>
        </w:tc>
        <w:tc>
          <w:tcPr>
            <w:tcW w:type="dxa" w:w="1568"/>
          </w:tcPr>
          <w:p>
            <w:pPr>
              <w:jc w:val="center"/>
            </w:pPr>
            <w:r/>
            <w:r>
              <w:rPr>
                <w:rFonts w:ascii="SimHei" w:hAnsi="SimHei" w:eastAsia="SimHei"/>
                <w:b w:val="0"/>
                <w:sz w:val="18"/>
              </w:rPr>
              <w:t>98.18</w:t>
            </w:r>
          </w:p>
        </w:tc>
      </w:tr>
      <w:tr>
        <w:tc>
          <w:tcPr>
            <w:tcW w:type="dxa" w:w="1568"/>
          </w:tcPr>
          <w:p>
            <w:pPr>
              <w:jc w:val="center"/>
            </w:pPr>
            <w:r/>
            <w:r>
              <w:rPr>
                <w:rFonts w:ascii="SimHei" w:hAnsi="SimHei" w:eastAsia="SimHei"/>
                <w:b w:val="0"/>
                <w:sz w:val="18"/>
              </w:rPr>
              <w:t>岗位14</w:t>
            </w:r>
          </w:p>
        </w:tc>
        <w:tc>
          <w:tcPr>
            <w:tcW w:type="dxa" w:w="1568"/>
          </w:tcPr>
          <w:p>
            <w:pPr>
              <w:jc w:val="center"/>
            </w:pPr>
            <w:r/>
            <w:r>
              <w:rPr>
                <w:rFonts w:ascii="SimHei" w:hAnsi="SimHei" w:eastAsia="SimHei"/>
                <w:b w:val="0"/>
                <w:sz w:val="18"/>
              </w:rPr>
              <w:t>20</w:t>
            </w:r>
          </w:p>
        </w:tc>
        <w:tc>
          <w:tcPr>
            <w:tcW w:type="dxa" w:w="1568"/>
          </w:tcPr>
          <w:p>
            <w:pPr>
              <w:jc w:val="center"/>
            </w:pPr>
            <w:r/>
            <w:r>
              <w:rPr>
                <w:rFonts w:ascii="SimHei" w:hAnsi="SimHei" w:eastAsia="SimHei"/>
                <w:b w:val="0"/>
                <w:sz w:val="18"/>
              </w:rPr>
              <w:t>64.18</w:t>
            </w:r>
          </w:p>
        </w:tc>
        <w:tc>
          <w:tcPr>
            <w:tcW w:type="dxa" w:w="1568"/>
          </w:tcPr>
          <w:p>
            <w:pPr>
              <w:jc w:val="center"/>
            </w:pPr>
            <w:r/>
            <w:r>
              <w:rPr>
                <w:rFonts w:ascii="SimHei" w:hAnsi="SimHei" w:eastAsia="SimHei"/>
                <w:b w:val="0"/>
                <w:sz w:val="18"/>
              </w:rPr>
              <w:t>28.16</w:t>
            </w:r>
          </w:p>
        </w:tc>
        <w:tc>
          <w:tcPr>
            <w:tcW w:type="dxa" w:w="1568"/>
          </w:tcPr>
          <w:p>
            <w:pPr>
              <w:jc w:val="center"/>
            </w:pPr>
            <w:r/>
            <w:r>
              <w:rPr>
                <w:rFonts w:ascii="SimHei" w:hAnsi="SimHei" w:eastAsia="SimHei"/>
                <w:b w:val="0"/>
                <w:sz w:val="18"/>
              </w:rPr>
              <w:t>8.22</w:t>
            </w:r>
          </w:p>
        </w:tc>
        <w:tc>
          <w:tcPr>
            <w:tcW w:type="dxa" w:w="1568"/>
          </w:tcPr>
          <w:p>
            <w:pPr>
              <w:jc w:val="center"/>
            </w:pPr>
            <w:r/>
            <w:r>
              <w:rPr>
                <w:rFonts w:ascii="SimHei" w:hAnsi="SimHei" w:eastAsia="SimHei"/>
                <w:b w:val="0"/>
                <w:sz w:val="18"/>
              </w:rPr>
              <w:t>92.03</w:t>
            </w:r>
          </w:p>
        </w:tc>
      </w:tr>
      <w:tr>
        <w:tc>
          <w:tcPr>
            <w:tcW w:type="dxa" w:w="1568"/>
          </w:tcPr>
          <w:p>
            <w:pPr>
              <w:jc w:val="center"/>
            </w:pPr>
            <w:r/>
            <w:r>
              <w:rPr>
                <w:rFonts w:ascii="SimHei" w:hAnsi="SimHei" w:eastAsia="SimHei"/>
                <w:b w:val="0"/>
                <w:sz w:val="18"/>
              </w:rPr>
              <w:t>岗位19</w:t>
            </w:r>
          </w:p>
        </w:tc>
        <w:tc>
          <w:tcPr>
            <w:tcW w:type="dxa" w:w="1568"/>
          </w:tcPr>
          <w:p>
            <w:pPr>
              <w:jc w:val="center"/>
            </w:pPr>
            <w:r/>
            <w:r>
              <w:rPr>
                <w:rFonts w:ascii="SimHei" w:hAnsi="SimHei" w:eastAsia="SimHei"/>
                <w:b w:val="0"/>
                <w:sz w:val="18"/>
              </w:rPr>
              <w:t>11</w:t>
            </w:r>
          </w:p>
        </w:tc>
        <w:tc>
          <w:tcPr>
            <w:tcW w:type="dxa" w:w="1568"/>
          </w:tcPr>
          <w:p>
            <w:pPr>
              <w:jc w:val="center"/>
            </w:pPr>
            <w:r/>
            <w:r>
              <w:rPr>
                <w:rFonts w:ascii="SimHei" w:hAnsi="SimHei" w:eastAsia="SimHei"/>
                <w:b w:val="0"/>
                <w:sz w:val="18"/>
              </w:rPr>
              <w:t>63.08</w:t>
            </w:r>
          </w:p>
        </w:tc>
        <w:tc>
          <w:tcPr>
            <w:tcW w:type="dxa" w:w="1568"/>
          </w:tcPr>
          <w:p>
            <w:pPr>
              <w:jc w:val="center"/>
            </w:pPr>
            <w:r/>
            <w:r>
              <w:rPr>
                <w:rFonts w:ascii="SimHei" w:hAnsi="SimHei" w:eastAsia="SimHei"/>
                <w:b w:val="0"/>
                <w:sz w:val="18"/>
              </w:rPr>
              <w:t>31.50</w:t>
            </w:r>
          </w:p>
        </w:tc>
        <w:tc>
          <w:tcPr>
            <w:tcW w:type="dxa" w:w="1568"/>
          </w:tcPr>
          <w:p>
            <w:pPr>
              <w:jc w:val="center"/>
            </w:pPr>
            <w:r/>
            <w:r>
              <w:rPr>
                <w:rFonts w:ascii="SimHei" w:hAnsi="SimHei" w:eastAsia="SimHei"/>
                <w:b w:val="0"/>
                <w:sz w:val="18"/>
              </w:rPr>
              <w:t>9.75</w:t>
            </w:r>
          </w:p>
        </w:tc>
        <w:tc>
          <w:tcPr>
            <w:tcW w:type="dxa" w:w="1568"/>
          </w:tcPr>
          <w:p>
            <w:pPr>
              <w:jc w:val="center"/>
            </w:pPr>
            <w:r/>
            <w:r>
              <w:rPr>
                <w:rFonts w:ascii="SimHei" w:hAnsi="SimHei" w:eastAsia="SimHei"/>
                <w:b w:val="0"/>
                <w:sz w:val="18"/>
              </w:rPr>
              <w:t>98.32</w:t>
            </w:r>
          </w:p>
        </w:tc>
      </w:tr>
      <w:tr>
        <w:tc>
          <w:tcPr>
            <w:tcW w:type="dxa" w:w="1568"/>
          </w:tcPr>
          <w:p>
            <w:pPr>
              <w:jc w:val="center"/>
            </w:pPr>
            <w:r/>
            <w:r>
              <w:rPr>
                <w:rFonts w:ascii="SimHei" w:hAnsi="SimHei" w:eastAsia="SimHei"/>
                <w:b w:val="0"/>
                <w:sz w:val="18"/>
              </w:rPr>
              <w:t>岗位33</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62.38</w:t>
            </w:r>
          </w:p>
        </w:tc>
        <w:tc>
          <w:tcPr>
            <w:tcW w:type="dxa" w:w="1568"/>
          </w:tcPr>
          <w:p>
            <w:pPr>
              <w:jc w:val="center"/>
            </w:pPr>
            <w:r/>
            <w:r>
              <w:rPr>
                <w:rFonts w:ascii="SimHei" w:hAnsi="SimHei" w:eastAsia="SimHei"/>
                <w:b w:val="0"/>
                <w:sz w:val="18"/>
              </w:rPr>
              <w:t>23.42</w:t>
            </w:r>
          </w:p>
        </w:tc>
        <w:tc>
          <w:tcPr>
            <w:tcW w:type="dxa" w:w="1568"/>
          </w:tcPr>
          <w:p>
            <w:pPr>
              <w:jc w:val="center"/>
            </w:pPr>
            <w:r/>
            <w:r>
              <w:rPr>
                <w:rFonts w:ascii="SimHei" w:hAnsi="SimHei" w:eastAsia="SimHei"/>
                <w:b w:val="0"/>
                <w:sz w:val="18"/>
              </w:rPr>
              <w:t>23.06</w:t>
            </w:r>
          </w:p>
        </w:tc>
        <w:tc>
          <w:tcPr>
            <w:tcW w:type="dxa" w:w="1568"/>
          </w:tcPr>
          <w:p>
            <w:pPr>
              <w:jc w:val="center"/>
            </w:pPr>
            <w:r/>
            <w:r>
              <w:rPr>
                <w:rFonts w:ascii="SimHei" w:hAnsi="SimHei" w:eastAsia="SimHei"/>
                <w:b w:val="0"/>
                <w:sz w:val="18"/>
              </w:rPr>
              <w:t>99.01</w:t>
            </w:r>
          </w:p>
        </w:tc>
      </w:tr>
      <w:tr>
        <w:tc>
          <w:tcPr>
            <w:tcW w:type="dxa" w:w="1568"/>
          </w:tcPr>
          <w:p>
            <w:pPr>
              <w:jc w:val="center"/>
            </w:pPr>
            <w:r/>
            <w:r>
              <w:rPr>
                <w:rFonts w:ascii="SimHei" w:hAnsi="SimHei" w:eastAsia="SimHei"/>
                <w:b w:val="0"/>
                <w:sz w:val="18"/>
              </w:rPr>
              <w:t>岗位9</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58.02</w:t>
            </w:r>
          </w:p>
        </w:tc>
        <w:tc>
          <w:tcPr>
            <w:tcW w:type="dxa" w:w="1568"/>
          </w:tcPr>
          <w:p>
            <w:pPr>
              <w:jc w:val="center"/>
            </w:pPr>
            <w:r/>
            <w:r>
              <w:rPr>
                <w:rFonts w:ascii="SimHei" w:hAnsi="SimHei" w:eastAsia="SimHei"/>
                <w:b w:val="0"/>
                <w:sz w:val="18"/>
              </w:rPr>
              <w:t>25.19</w:t>
            </w:r>
          </w:p>
        </w:tc>
        <w:tc>
          <w:tcPr>
            <w:tcW w:type="dxa" w:w="1568"/>
          </w:tcPr>
          <w:p>
            <w:pPr>
              <w:jc w:val="center"/>
            </w:pPr>
            <w:r/>
            <w:r>
              <w:rPr>
                <w:rFonts w:ascii="SimHei" w:hAnsi="SimHei" w:eastAsia="SimHei"/>
                <w:b w:val="0"/>
                <w:sz w:val="18"/>
              </w:rPr>
              <w:t>11.08</w:t>
            </w:r>
          </w:p>
        </w:tc>
        <w:tc>
          <w:tcPr>
            <w:tcW w:type="dxa" w:w="1568"/>
          </w:tcPr>
          <w:p>
            <w:pPr>
              <w:jc w:val="center"/>
            </w:pPr>
            <w:r/>
            <w:r>
              <w:rPr>
                <w:rFonts w:ascii="SimHei" w:hAnsi="SimHei" w:eastAsia="SimHei"/>
                <w:b w:val="0"/>
                <w:sz w:val="18"/>
              </w:rPr>
              <w:t>90.27</w:t>
            </w:r>
          </w:p>
        </w:tc>
      </w:tr>
      <w:tr>
        <w:tc>
          <w:tcPr>
            <w:tcW w:type="dxa" w:w="1568"/>
          </w:tcPr>
          <w:p>
            <w:pPr>
              <w:jc w:val="center"/>
            </w:pPr>
            <w:r/>
            <w:r>
              <w:rPr>
                <w:rFonts w:ascii="SimHei" w:hAnsi="SimHei" w:eastAsia="SimHei"/>
                <w:b w:val="0"/>
                <w:sz w:val="18"/>
              </w:rPr>
              <w:t>岗位26</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57.78</w:t>
            </w:r>
          </w:p>
        </w:tc>
        <w:tc>
          <w:tcPr>
            <w:tcW w:type="dxa" w:w="1568"/>
          </w:tcPr>
          <w:p>
            <w:pPr>
              <w:jc w:val="center"/>
            </w:pPr>
            <w:r/>
            <w:r>
              <w:rPr>
                <w:rFonts w:ascii="SimHei" w:hAnsi="SimHei" w:eastAsia="SimHei"/>
                <w:b w:val="0"/>
                <w:sz w:val="18"/>
              </w:rPr>
              <w:t>18.92</w:t>
            </w:r>
          </w:p>
        </w:tc>
        <w:tc>
          <w:tcPr>
            <w:tcW w:type="dxa" w:w="1568"/>
          </w:tcPr>
          <w:p>
            <w:pPr>
              <w:jc w:val="center"/>
            </w:pPr>
            <w:r/>
            <w:r>
              <w:rPr>
                <w:rFonts w:ascii="SimHei" w:hAnsi="SimHei" w:eastAsia="SimHei"/>
                <w:b w:val="0"/>
                <w:sz w:val="18"/>
              </w:rPr>
              <w:t>33.71</w:t>
            </w:r>
          </w:p>
        </w:tc>
        <w:tc>
          <w:tcPr>
            <w:tcW w:type="dxa" w:w="1568"/>
          </w:tcPr>
          <w:p>
            <w:pPr>
              <w:jc w:val="center"/>
            </w:pPr>
            <w:r/>
            <w:r>
              <w:rPr>
                <w:rFonts w:ascii="SimHei" w:hAnsi="SimHei" w:eastAsia="SimHei"/>
                <w:b w:val="0"/>
                <w:sz w:val="18"/>
              </w:rPr>
              <w:t>90.96</w:t>
            </w:r>
          </w:p>
        </w:tc>
      </w:tr>
      <w:tr>
        <w:tc>
          <w:tcPr>
            <w:tcW w:type="dxa" w:w="1568"/>
          </w:tcPr>
          <w:p>
            <w:pPr>
              <w:jc w:val="center"/>
            </w:pPr>
            <w:r/>
            <w:r>
              <w:rPr>
                <w:rFonts w:ascii="SimHei" w:hAnsi="SimHei" w:eastAsia="SimHei"/>
                <w:b w:val="0"/>
                <w:sz w:val="18"/>
              </w:rPr>
              <w:t>岗位30</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57.15</w:t>
            </w:r>
          </w:p>
        </w:tc>
        <w:tc>
          <w:tcPr>
            <w:tcW w:type="dxa" w:w="1568"/>
          </w:tcPr>
          <w:p>
            <w:pPr>
              <w:jc w:val="center"/>
            </w:pPr>
            <w:r/>
            <w:r>
              <w:rPr>
                <w:rFonts w:ascii="SimHei" w:hAnsi="SimHei" w:eastAsia="SimHei"/>
                <w:b w:val="0"/>
                <w:sz w:val="18"/>
              </w:rPr>
              <w:t>22.19</w:t>
            </w:r>
          </w:p>
        </w:tc>
        <w:tc>
          <w:tcPr>
            <w:tcW w:type="dxa" w:w="1568"/>
          </w:tcPr>
          <w:p>
            <w:pPr>
              <w:jc w:val="center"/>
            </w:pPr>
            <w:r/>
            <w:r>
              <w:rPr>
                <w:rFonts w:ascii="SimHei" w:hAnsi="SimHei" w:eastAsia="SimHei"/>
                <w:b w:val="0"/>
                <w:sz w:val="18"/>
              </w:rPr>
              <w:t>23.25</w:t>
            </w:r>
          </w:p>
        </w:tc>
        <w:tc>
          <w:tcPr>
            <w:tcW w:type="dxa" w:w="1568"/>
          </w:tcPr>
          <w:p>
            <w:pPr>
              <w:jc w:val="center"/>
            </w:pPr>
            <w:r/>
            <w:r>
              <w:rPr>
                <w:rFonts w:ascii="SimHei" w:hAnsi="SimHei" w:eastAsia="SimHei"/>
                <w:b w:val="0"/>
                <w:sz w:val="18"/>
              </w:rPr>
              <w:t>92.96</w:t>
            </w:r>
          </w:p>
        </w:tc>
      </w:tr>
      <w:tr>
        <w:tc>
          <w:tcPr>
            <w:tcW w:type="dxa" w:w="1568"/>
          </w:tcPr>
          <w:p>
            <w:pPr>
              <w:jc w:val="center"/>
            </w:pPr>
            <w:r/>
            <w:r>
              <w:rPr>
                <w:rFonts w:ascii="SimHei" w:hAnsi="SimHei" w:eastAsia="SimHei"/>
                <w:b w:val="0"/>
                <w:sz w:val="18"/>
              </w:rPr>
              <w:t>岗位25</w:t>
            </w:r>
          </w:p>
        </w:tc>
        <w:tc>
          <w:tcPr>
            <w:tcW w:type="dxa" w:w="1568"/>
          </w:tcPr>
          <w:p>
            <w:pPr>
              <w:jc w:val="center"/>
            </w:pPr>
            <w:r/>
            <w:r>
              <w:rPr>
                <w:rFonts w:ascii="SimHei" w:hAnsi="SimHei" w:eastAsia="SimHei"/>
                <w:b w:val="0"/>
                <w:sz w:val="18"/>
              </w:rPr>
              <w:t>3</w:t>
            </w:r>
          </w:p>
        </w:tc>
        <w:tc>
          <w:tcPr>
            <w:tcW w:type="dxa" w:w="1568"/>
          </w:tcPr>
          <w:p>
            <w:pPr>
              <w:jc w:val="center"/>
            </w:pPr>
            <w:r/>
            <w:r>
              <w:rPr>
                <w:rFonts w:ascii="SimHei" w:hAnsi="SimHei" w:eastAsia="SimHei"/>
                <w:b w:val="0"/>
                <w:sz w:val="18"/>
              </w:rPr>
              <w:t>55.33</w:t>
            </w:r>
          </w:p>
        </w:tc>
        <w:tc>
          <w:tcPr>
            <w:tcW w:type="dxa" w:w="1568"/>
          </w:tcPr>
          <w:p>
            <w:pPr>
              <w:jc w:val="center"/>
            </w:pPr>
            <w:r/>
            <w:r>
              <w:rPr>
                <w:rFonts w:ascii="SimHei" w:hAnsi="SimHei" w:eastAsia="SimHei"/>
                <w:b w:val="0"/>
                <w:sz w:val="18"/>
              </w:rPr>
              <w:t>8.73</w:t>
            </w:r>
          </w:p>
        </w:tc>
        <w:tc>
          <w:tcPr>
            <w:tcW w:type="dxa" w:w="1568"/>
          </w:tcPr>
          <w:p>
            <w:pPr>
              <w:jc w:val="center"/>
            </w:pPr>
            <w:r/>
            <w:r>
              <w:rPr>
                <w:rFonts w:ascii="SimHei" w:hAnsi="SimHei" w:eastAsia="SimHei"/>
                <w:b w:val="0"/>
                <w:sz w:val="18"/>
              </w:rPr>
              <w:t>48.54</w:t>
            </w:r>
          </w:p>
        </w:tc>
        <w:tc>
          <w:tcPr>
            <w:tcW w:type="dxa" w:w="1568"/>
          </w:tcPr>
          <w:p>
            <w:pPr>
              <w:jc w:val="center"/>
            </w:pPr>
            <w:r/>
            <w:r>
              <w:rPr>
                <w:rFonts w:ascii="SimHei" w:hAnsi="SimHei" w:eastAsia="SimHei"/>
                <w:b w:val="0"/>
                <w:sz w:val="18"/>
              </w:rPr>
              <w:t>65.18</w:t>
            </w:r>
          </w:p>
        </w:tc>
      </w:tr>
      <w:tr>
        <w:tc>
          <w:tcPr>
            <w:tcW w:type="dxa" w:w="1568"/>
          </w:tcPr>
          <w:p>
            <w:pPr>
              <w:jc w:val="center"/>
            </w:pPr>
            <w:r/>
            <w:r>
              <w:rPr>
                <w:rFonts w:ascii="SimHei" w:hAnsi="SimHei" w:eastAsia="SimHei"/>
                <w:b w:val="0"/>
                <w:sz w:val="18"/>
              </w:rPr>
              <w:t>岗位27</w:t>
            </w:r>
          </w:p>
        </w:tc>
        <w:tc>
          <w:tcPr>
            <w:tcW w:type="dxa" w:w="1568"/>
          </w:tcPr>
          <w:p>
            <w:pPr>
              <w:jc w:val="center"/>
            </w:pPr>
            <w:r/>
            <w:r>
              <w:rPr>
                <w:rFonts w:ascii="SimHei" w:hAnsi="SimHei" w:eastAsia="SimHei"/>
                <w:b w:val="0"/>
                <w:sz w:val="18"/>
              </w:rPr>
              <w:t>20</w:t>
            </w:r>
          </w:p>
        </w:tc>
        <w:tc>
          <w:tcPr>
            <w:tcW w:type="dxa" w:w="1568"/>
          </w:tcPr>
          <w:p>
            <w:pPr>
              <w:jc w:val="center"/>
            </w:pPr>
            <w:r/>
            <w:r>
              <w:rPr>
                <w:rFonts w:ascii="SimHei" w:hAnsi="SimHei" w:eastAsia="SimHei"/>
                <w:b w:val="0"/>
                <w:sz w:val="18"/>
              </w:rPr>
              <w:t>54.93</w:t>
            </w:r>
          </w:p>
        </w:tc>
        <w:tc>
          <w:tcPr>
            <w:tcW w:type="dxa" w:w="1568"/>
          </w:tcPr>
          <w:p>
            <w:pPr>
              <w:jc w:val="center"/>
            </w:pPr>
            <w:r/>
            <w:r>
              <w:rPr>
                <w:rFonts w:ascii="SimHei" w:hAnsi="SimHei" w:eastAsia="SimHei"/>
                <w:b w:val="0"/>
                <w:sz w:val="18"/>
              </w:rPr>
              <w:t>24.83</w:t>
            </w:r>
          </w:p>
        </w:tc>
        <w:tc>
          <w:tcPr>
            <w:tcW w:type="dxa" w:w="1568"/>
          </w:tcPr>
          <w:p>
            <w:pPr>
              <w:jc w:val="center"/>
            </w:pPr>
            <w:r/>
            <w:r>
              <w:rPr>
                <w:rFonts w:ascii="SimHei" w:hAnsi="SimHei" w:eastAsia="SimHei"/>
                <w:b w:val="0"/>
                <w:sz w:val="18"/>
              </w:rPr>
              <w:t>1.35</w:t>
            </w:r>
          </w:p>
        </w:tc>
        <w:tc>
          <w:tcPr>
            <w:tcW w:type="dxa" w:w="1568"/>
          </w:tcPr>
          <w:p>
            <w:pPr>
              <w:jc w:val="center"/>
            </w:pPr>
            <w:r/>
            <w:r>
              <w:rPr>
                <w:rFonts w:ascii="SimHei" w:hAnsi="SimHei" w:eastAsia="SimHei"/>
                <w:b w:val="0"/>
                <w:sz w:val="18"/>
              </w:rPr>
              <w:t>94.34</w:t>
            </w:r>
          </w:p>
        </w:tc>
      </w:tr>
      <w:tr>
        <w:tc>
          <w:tcPr>
            <w:tcW w:type="dxa" w:w="1568"/>
          </w:tcPr>
          <w:p>
            <w:pPr>
              <w:jc w:val="center"/>
            </w:pPr>
            <w:r/>
            <w:r>
              <w:rPr>
                <w:rFonts w:ascii="SimHei" w:hAnsi="SimHei" w:eastAsia="SimHei"/>
                <w:b w:val="0"/>
                <w:sz w:val="18"/>
              </w:rPr>
              <w:t>岗位36</w:t>
            </w:r>
          </w:p>
        </w:tc>
        <w:tc>
          <w:tcPr>
            <w:tcW w:type="dxa" w:w="1568"/>
          </w:tcPr>
          <w:p>
            <w:pPr>
              <w:jc w:val="center"/>
            </w:pPr>
            <w:r/>
            <w:r>
              <w:rPr>
                <w:rFonts w:ascii="SimHei" w:hAnsi="SimHei" w:eastAsia="SimHei"/>
                <w:b w:val="0"/>
                <w:sz w:val="18"/>
              </w:rPr>
              <w:t>45</w:t>
            </w:r>
          </w:p>
        </w:tc>
        <w:tc>
          <w:tcPr>
            <w:tcW w:type="dxa" w:w="1568"/>
          </w:tcPr>
          <w:p>
            <w:pPr>
              <w:jc w:val="center"/>
            </w:pPr>
            <w:r/>
            <w:r>
              <w:rPr>
                <w:rFonts w:ascii="SimHei" w:hAnsi="SimHei" w:eastAsia="SimHei"/>
                <w:b w:val="0"/>
                <w:sz w:val="18"/>
              </w:rPr>
              <w:t>54.81</w:t>
            </w:r>
          </w:p>
        </w:tc>
        <w:tc>
          <w:tcPr>
            <w:tcW w:type="dxa" w:w="1568"/>
          </w:tcPr>
          <w:p>
            <w:pPr>
              <w:jc w:val="center"/>
            </w:pPr>
            <w:r/>
            <w:r>
              <w:rPr>
                <w:rFonts w:ascii="SimHei" w:hAnsi="SimHei" w:eastAsia="SimHei"/>
                <w:b w:val="0"/>
                <w:sz w:val="18"/>
              </w:rPr>
              <w:t>31.14</w:t>
            </w:r>
          </w:p>
        </w:tc>
        <w:tc>
          <w:tcPr>
            <w:tcW w:type="dxa" w:w="1568"/>
          </w:tcPr>
          <w:p>
            <w:pPr>
              <w:jc w:val="center"/>
            </w:pPr>
            <w:r/>
            <w:r>
              <w:rPr>
                <w:rFonts w:ascii="SimHei" w:hAnsi="SimHei" w:eastAsia="SimHei"/>
                <w:b w:val="0"/>
                <w:sz w:val="18"/>
              </w:rPr>
              <w:t>0.57</w:t>
            </w:r>
          </w:p>
        </w:tc>
        <w:tc>
          <w:tcPr>
            <w:tcW w:type="dxa" w:w="1568"/>
          </w:tcPr>
          <w:p>
            <w:pPr>
              <w:jc w:val="center"/>
            </w:pPr>
            <w:r/>
            <w:r>
              <w:rPr>
                <w:rFonts w:ascii="SimHei" w:hAnsi="SimHei" w:eastAsia="SimHei"/>
                <w:b w:val="0"/>
                <w:sz w:val="18"/>
              </w:rPr>
              <w:t>99.40</w:t>
            </w:r>
          </w:p>
        </w:tc>
      </w:tr>
      <w:tr>
        <w:tc>
          <w:tcPr>
            <w:tcW w:type="dxa" w:w="1568"/>
          </w:tcPr>
          <w:p>
            <w:pPr>
              <w:jc w:val="center"/>
            </w:pPr>
            <w:r/>
            <w:r>
              <w:rPr>
                <w:rFonts w:ascii="SimHei" w:hAnsi="SimHei" w:eastAsia="SimHei"/>
                <w:b w:val="0"/>
                <w:sz w:val="18"/>
              </w:rPr>
              <w:t>岗位3</w:t>
            </w:r>
          </w:p>
        </w:tc>
        <w:tc>
          <w:tcPr>
            <w:tcW w:type="dxa" w:w="1568"/>
          </w:tcPr>
          <w:p>
            <w:pPr>
              <w:jc w:val="center"/>
            </w:pPr>
            <w:r/>
            <w:r>
              <w:rPr>
                <w:rFonts w:ascii="SimHei" w:hAnsi="SimHei" w:eastAsia="SimHei"/>
                <w:b w:val="0"/>
                <w:sz w:val="18"/>
              </w:rPr>
              <w:t>7</w:t>
            </w:r>
          </w:p>
        </w:tc>
        <w:tc>
          <w:tcPr>
            <w:tcW w:type="dxa" w:w="1568"/>
          </w:tcPr>
          <w:p>
            <w:pPr>
              <w:jc w:val="center"/>
            </w:pPr>
            <w:r/>
            <w:r>
              <w:rPr>
                <w:rFonts w:ascii="SimHei" w:hAnsi="SimHei" w:eastAsia="SimHei"/>
                <w:b w:val="0"/>
                <w:sz w:val="18"/>
              </w:rPr>
              <w:t>54.22</w:t>
            </w:r>
          </w:p>
        </w:tc>
        <w:tc>
          <w:tcPr>
            <w:tcW w:type="dxa" w:w="1568"/>
          </w:tcPr>
          <w:p>
            <w:pPr>
              <w:jc w:val="center"/>
            </w:pPr>
            <w:r/>
            <w:r>
              <w:rPr>
                <w:rFonts w:ascii="SimHei" w:hAnsi="SimHei" w:eastAsia="SimHei"/>
                <w:b w:val="0"/>
                <w:sz w:val="18"/>
              </w:rPr>
              <w:t>30.73</w:t>
            </w:r>
          </w:p>
        </w:tc>
        <w:tc>
          <w:tcPr>
            <w:tcW w:type="dxa" w:w="1568"/>
          </w:tcPr>
          <w:p>
            <w:pPr>
              <w:jc w:val="center"/>
            </w:pPr>
            <w:r/>
            <w:r>
              <w:rPr>
                <w:rFonts w:ascii="SimHei" w:hAnsi="SimHei" w:eastAsia="SimHei"/>
                <w:b w:val="0"/>
                <w:sz w:val="18"/>
              </w:rPr>
              <w:t>8.56</w:t>
            </w:r>
          </w:p>
        </w:tc>
        <w:tc>
          <w:tcPr>
            <w:tcW w:type="dxa" w:w="1568"/>
          </w:tcPr>
          <w:p>
            <w:pPr>
              <w:jc w:val="center"/>
            </w:pPr>
            <w:r/>
            <w:r>
              <w:rPr>
                <w:rFonts w:ascii="SimHei" w:hAnsi="SimHei" w:eastAsia="SimHei"/>
                <w:b w:val="0"/>
                <w:sz w:val="18"/>
              </w:rPr>
              <w:t>87.65</w:t>
            </w:r>
          </w:p>
        </w:tc>
      </w:tr>
      <w:tr>
        <w:tc>
          <w:tcPr>
            <w:tcW w:type="dxa" w:w="1568"/>
          </w:tcPr>
          <w:p>
            <w:pPr>
              <w:jc w:val="center"/>
            </w:pPr>
            <w:r/>
            <w:r>
              <w:rPr>
                <w:rFonts w:ascii="SimHei" w:hAnsi="SimHei" w:eastAsia="SimHei"/>
                <w:b w:val="0"/>
                <w:sz w:val="18"/>
              </w:rPr>
              <w:t>岗位2</w:t>
            </w:r>
          </w:p>
        </w:tc>
        <w:tc>
          <w:tcPr>
            <w:tcW w:type="dxa" w:w="1568"/>
          </w:tcPr>
          <w:p>
            <w:pPr>
              <w:jc w:val="center"/>
            </w:pPr>
            <w:r/>
            <w:r>
              <w:rPr>
                <w:rFonts w:ascii="SimHei" w:hAnsi="SimHei" w:eastAsia="SimHei"/>
                <w:b w:val="0"/>
                <w:sz w:val="18"/>
              </w:rPr>
              <w:t>42</w:t>
            </w:r>
          </w:p>
        </w:tc>
        <w:tc>
          <w:tcPr>
            <w:tcW w:type="dxa" w:w="1568"/>
          </w:tcPr>
          <w:p>
            <w:pPr>
              <w:jc w:val="center"/>
            </w:pPr>
            <w:r/>
            <w:r>
              <w:rPr>
                <w:rFonts w:ascii="SimHei" w:hAnsi="SimHei" w:eastAsia="SimHei"/>
                <w:b w:val="0"/>
                <w:sz w:val="18"/>
              </w:rPr>
              <w:t>54.13</w:t>
            </w:r>
          </w:p>
        </w:tc>
        <w:tc>
          <w:tcPr>
            <w:tcW w:type="dxa" w:w="1568"/>
          </w:tcPr>
          <w:p>
            <w:pPr>
              <w:jc w:val="center"/>
            </w:pPr>
            <w:r/>
            <w:r>
              <w:rPr>
                <w:rFonts w:ascii="SimHei" w:hAnsi="SimHei" w:eastAsia="SimHei"/>
                <w:b w:val="0"/>
                <w:sz w:val="18"/>
              </w:rPr>
              <w:t>29.96</w:t>
            </w:r>
          </w:p>
        </w:tc>
        <w:tc>
          <w:tcPr>
            <w:tcW w:type="dxa" w:w="1568"/>
          </w:tcPr>
          <w:p>
            <w:pPr>
              <w:jc w:val="center"/>
            </w:pPr>
            <w:r/>
            <w:r>
              <w:rPr>
                <w:rFonts w:ascii="SimHei" w:hAnsi="SimHei" w:eastAsia="SimHei"/>
                <w:b w:val="0"/>
                <w:sz w:val="18"/>
              </w:rPr>
              <w:t>0.98</w:t>
            </w:r>
          </w:p>
        </w:tc>
        <w:tc>
          <w:tcPr>
            <w:tcW w:type="dxa" w:w="1568"/>
          </w:tcPr>
          <w:p>
            <w:pPr>
              <w:jc w:val="center"/>
            </w:pPr>
            <w:r/>
            <w:r>
              <w:rPr>
                <w:rFonts w:ascii="SimHei" w:hAnsi="SimHei" w:eastAsia="SimHei"/>
                <w:b w:val="0"/>
                <w:sz w:val="18"/>
              </w:rPr>
              <w:t>96.49</w:t>
            </w:r>
          </w:p>
        </w:tc>
      </w:tr>
      <w:tr>
        <w:tc>
          <w:tcPr>
            <w:tcW w:type="dxa" w:w="1568"/>
          </w:tcPr>
          <w:p>
            <w:pPr>
              <w:jc w:val="center"/>
            </w:pPr>
            <w:r/>
            <w:r>
              <w:rPr>
                <w:rFonts w:ascii="SimHei" w:hAnsi="SimHei" w:eastAsia="SimHei"/>
                <w:b w:val="0"/>
                <w:sz w:val="18"/>
              </w:rPr>
              <w:t>岗位11</w:t>
            </w:r>
          </w:p>
        </w:tc>
        <w:tc>
          <w:tcPr>
            <w:tcW w:type="dxa" w:w="1568"/>
          </w:tcPr>
          <w:p>
            <w:pPr>
              <w:jc w:val="center"/>
            </w:pPr>
            <w:r/>
            <w:r>
              <w:rPr>
                <w:rFonts w:ascii="SimHei" w:hAnsi="SimHei" w:eastAsia="SimHei"/>
                <w:b w:val="0"/>
                <w:sz w:val="18"/>
              </w:rPr>
              <w:t>35</w:t>
            </w:r>
          </w:p>
        </w:tc>
        <w:tc>
          <w:tcPr>
            <w:tcW w:type="dxa" w:w="1568"/>
          </w:tcPr>
          <w:p>
            <w:pPr>
              <w:jc w:val="center"/>
            </w:pPr>
            <w:r/>
            <w:r>
              <w:rPr>
                <w:rFonts w:ascii="SimHei" w:hAnsi="SimHei" w:eastAsia="SimHei"/>
                <w:b w:val="0"/>
                <w:sz w:val="18"/>
              </w:rPr>
              <w:t>53.07</w:t>
            </w:r>
          </w:p>
        </w:tc>
        <w:tc>
          <w:tcPr>
            <w:tcW w:type="dxa" w:w="1568"/>
          </w:tcPr>
          <w:p>
            <w:pPr>
              <w:jc w:val="center"/>
            </w:pPr>
            <w:r/>
            <w:r>
              <w:rPr>
                <w:rFonts w:ascii="SimHei" w:hAnsi="SimHei" w:eastAsia="SimHei"/>
                <w:b w:val="0"/>
                <w:sz w:val="18"/>
              </w:rPr>
              <w:t>31.67</w:t>
            </w:r>
          </w:p>
        </w:tc>
        <w:tc>
          <w:tcPr>
            <w:tcW w:type="dxa" w:w="1568"/>
          </w:tcPr>
          <w:p>
            <w:pPr>
              <w:jc w:val="center"/>
            </w:pPr>
            <w:r/>
            <w:r>
              <w:rPr>
                <w:rFonts w:ascii="SimHei" w:hAnsi="SimHei" w:eastAsia="SimHei"/>
                <w:b w:val="0"/>
                <w:sz w:val="18"/>
              </w:rPr>
              <w:t>0.92</w:t>
            </w:r>
          </w:p>
        </w:tc>
        <w:tc>
          <w:tcPr>
            <w:tcW w:type="dxa" w:w="1568"/>
          </w:tcPr>
          <w:p>
            <w:pPr>
              <w:jc w:val="center"/>
            </w:pPr>
            <w:r/>
            <w:r>
              <w:rPr>
                <w:rFonts w:ascii="SimHei" w:hAnsi="SimHei" w:eastAsia="SimHei"/>
                <w:b w:val="0"/>
                <w:sz w:val="18"/>
              </w:rPr>
              <w:t>99.15</w:t>
            </w:r>
          </w:p>
        </w:tc>
      </w:tr>
      <w:tr>
        <w:tc>
          <w:tcPr>
            <w:tcW w:type="dxa" w:w="1568"/>
          </w:tcPr>
          <w:p>
            <w:pPr>
              <w:jc w:val="center"/>
            </w:pPr>
            <w:r/>
            <w:r>
              <w:rPr>
                <w:rFonts w:ascii="SimHei" w:hAnsi="SimHei" w:eastAsia="SimHei"/>
                <w:b w:val="0"/>
                <w:sz w:val="18"/>
              </w:rPr>
              <w:t>岗位35</w:t>
            </w:r>
          </w:p>
        </w:tc>
        <w:tc>
          <w:tcPr>
            <w:tcW w:type="dxa" w:w="1568"/>
          </w:tcPr>
          <w:p>
            <w:pPr>
              <w:jc w:val="center"/>
            </w:pPr>
            <w:r/>
            <w:r>
              <w:rPr>
                <w:rFonts w:ascii="SimHei" w:hAnsi="SimHei" w:eastAsia="SimHei"/>
                <w:b w:val="0"/>
                <w:sz w:val="18"/>
              </w:rPr>
              <w:t>64</w:t>
            </w:r>
          </w:p>
        </w:tc>
        <w:tc>
          <w:tcPr>
            <w:tcW w:type="dxa" w:w="1568"/>
          </w:tcPr>
          <w:p>
            <w:pPr>
              <w:jc w:val="center"/>
            </w:pPr>
            <w:r/>
            <w:r>
              <w:rPr>
                <w:rFonts w:ascii="SimHei" w:hAnsi="SimHei" w:eastAsia="SimHei"/>
                <w:b w:val="0"/>
                <w:sz w:val="18"/>
              </w:rPr>
              <w:t>52.19</w:t>
            </w:r>
          </w:p>
        </w:tc>
        <w:tc>
          <w:tcPr>
            <w:tcW w:type="dxa" w:w="1568"/>
          </w:tcPr>
          <w:p>
            <w:pPr>
              <w:jc w:val="center"/>
            </w:pPr>
            <w:r/>
            <w:r>
              <w:rPr>
                <w:rFonts w:ascii="SimHei" w:hAnsi="SimHei" w:eastAsia="SimHei"/>
                <w:b w:val="0"/>
                <w:sz w:val="18"/>
              </w:rPr>
              <w:t>33.90</w:t>
            </w:r>
          </w:p>
        </w:tc>
        <w:tc>
          <w:tcPr>
            <w:tcW w:type="dxa" w:w="1568"/>
          </w:tcPr>
          <w:p>
            <w:pPr>
              <w:jc w:val="center"/>
            </w:pPr>
            <w:r/>
            <w:r>
              <w:rPr>
                <w:rFonts w:ascii="SimHei" w:hAnsi="SimHei" w:eastAsia="SimHei"/>
                <w:b w:val="0"/>
                <w:sz w:val="18"/>
              </w:rPr>
              <w:t>2.15</w:t>
            </w:r>
          </w:p>
        </w:tc>
        <w:tc>
          <w:tcPr>
            <w:tcW w:type="dxa" w:w="1568"/>
          </w:tcPr>
          <w:p>
            <w:pPr>
              <w:jc w:val="center"/>
            </w:pPr>
            <w:r/>
            <w:r>
              <w:rPr>
                <w:rFonts w:ascii="SimHei" w:hAnsi="SimHei" w:eastAsia="SimHei"/>
                <w:b w:val="0"/>
                <w:sz w:val="18"/>
              </w:rPr>
              <w:t>99.98</w:t>
            </w:r>
          </w:p>
        </w:tc>
      </w:tr>
      <w:tr>
        <w:tc>
          <w:tcPr>
            <w:tcW w:type="dxa" w:w="1568"/>
          </w:tcPr>
          <w:p>
            <w:pPr>
              <w:jc w:val="center"/>
            </w:pPr>
            <w:r/>
            <w:r>
              <w:rPr>
                <w:rFonts w:ascii="SimHei" w:hAnsi="SimHei" w:eastAsia="SimHei"/>
                <w:b w:val="0"/>
                <w:sz w:val="18"/>
              </w:rPr>
              <w:t>岗位37</w:t>
            </w:r>
          </w:p>
        </w:tc>
        <w:tc>
          <w:tcPr>
            <w:tcW w:type="dxa" w:w="1568"/>
          </w:tcPr>
          <w:p>
            <w:pPr>
              <w:jc w:val="center"/>
            </w:pPr>
            <w:r/>
            <w:r>
              <w:rPr>
                <w:rFonts w:ascii="SimHei" w:hAnsi="SimHei" w:eastAsia="SimHei"/>
                <w:b w:val="0"/>
                <w:sz w:val="18"/>
              </w:rPr>
              <w:t>4</w:t>
            </w:r>
          </w:p>
        </w:tc>
        <w:tc>
          <w:tcPr>
            <w:tcW w:type="dxa" w:w="1568"/>
          </w:tcPr>
          <w:p>
            <w:pPr>
              <w:jc w:val="center"/>
            </w:pPr>
            <w:r/>
            <w:r>
              <w:rPr>
                <w:rFonts w:ascii="SimHei" w:hAnsi="SimHei" w:eastAsia="SimHei"/>
                <w:b w:val="0"/>
                <w:sz w:val="18"/>
              </w:rPr>
              <w:t>52.14</w:t>
            </w:r>
          </w:p>
        </w:tc>
        <w:tc>
          <w:tcPr>
            <w:tcW w:type="dxa" w:w="1568"/>
          </w:tcPr>
          <w:p>
            <w:pPr>
              <w:jc w:val="center"/>
            </w:pPr>
            <w:r/>
            <w:r>
              <w:rPr>
                <w:rFonts w:ascii="SimHei" w:hAnsi="SimHei" w:eastAsia="SimHei"/>
                <w:b w:val="0"/>
                <w:sz w:val="18"/>
              </w:rPr>
              <w:t>37.96</w:t>
            </w:r>
          </w:p>
        </w:tc>
        <w:tc>
          <w:tcPr>
            <w:tcW w:type="dxa" w:w="1568"/>
          </w:tcPr>
          <w:p>
            <w:pPr>
              <w:jc w:val="center"/>
            </w:pPr>
            <w:r/>
            <w:r>
              <w:rPr>
                <w:rFonts w:ascii="SimHei" w:hAnsi="SimHei" w:eastAsia="SimHei"/>
                <w:b w:val="0"/>
                <w:sz w:val="18"/>
              </w:rPr>
              <w:t>7.91</w:t>
            </w:r>
          </w:p>
        </w:tc>
        <w:tc>
          <w:tcPr>
            <w:tcW w:type="dxa" w:w="1568"/>
          </w:tcPr>
          <w:p>
            <w:pPr>
              <w:jc w:val="center"/>
            </w:pPr>
            <w:r/>
            <w:r>
              <w:rPr>
                <w:rFonts w:ascii="SimHei" w:hAnsi="SimHei" w:eastAsia="SimHei"/>
                <w:b w:val="0"/>
                <w:sz w:val="18"/>
              </w:rPr>
              <w:t>92.41</w:t>
            </w:r>
          </w:p>
        </w:tc>
      </w:tr>
      <w:tr>
        <w:tc>
          <w:tcPr>
            <w:tcW w:type="dxa" w:w="1568"/>
          </w:tcPr>
          <w:p>
            <w:pPr>
              <w:jc w:val="center"/>
            </w:pPr>
            <w:r/>
            <w:r>
              <w:rPr>
                <w:rFonts w:ascii="SimHei" w:hAnsi="SimHei" w:eastAsia="SimHei"/>
                <w:b w:val="0"/>
                <w:sz w:val="18"/>
              </w:rPr>
              <w:t>岗位12</w:t>
            </w:r>
          </w:p>
        </w:tc>
        <w:tc>
          <w:tcPr>
            <w:tcW w:type="dxa" w:w="1568"/>
          </w:tcPr>
          <w:p>
            <w:pPr>
              <w:jc w:val="center"/>
            </w:pPr>
            <w:r/>
            <w:r>
              <w:rPr>
                <w:rFonts w:ascii="SimHei" w:hAnsi="SimHei" w:eastAsia="SimHei"/>
                <w:b w:val="0"/>
                <w:sz w:val="18"/>
              </w:rPr>
              <w:t>85</w:t>
            </w:r>
          </w:p>
        </w:tc>
        <w:tc>
          <w:tcPr>
            <w:tcW w:type="dxa" w:w="1568"/>
          </w:tcPr>
          <w:p>
            <w:pPr>
              <w:jc w:val="center"/>
            </w:pPr>
            <w:r/>
            <w:r>
              <w:rPr>
                <w:rFonts w:ascii="SimHei" w:hAnsi="SimHei" w:eastAsia="SimHei"/>
                <w:b w:val="0"/>
                <w:sz w:val="18"/>
              </w:rPr>
              <w:t>50.69</w:t>
            </w:r>
          </w:p>
        </w:tc>
        <w:tc>
          <w:tcPr>
            <w:tcW w:type="dxa" w:w="1568"/>
          </w:tcPr>
          <w:p>
            <w:pPr>
              <w:jc w:val="center"/>
            </w:pPr>
            <w:r/>
            <w:r>
              <w:rPr>
                <w:rFonts w:ascii="SimHei" w:hAnsi="SimHei" w:eastAsia="SimHei"/>
                <w:b w:val="0"/>
                <w:sz w:val="18"/>
              </w:rPr>
              <w:t>29.17</w:t>
            </w:r>
          </w:p>
        </w:tc>
        <w:tc>
          <w:tcPr>
            <w:tcW w:type="dxa" w:w="1568"/>
          </w:tcPr>
          <w:p>
            <w:pPr>
              <w:jc w:val="center"/>
            </w:pPr>
            <w:r/>
            <w:r>
              <w:rPr>
                <w:rFonts w:ascii="SimHei" w:hAnsi="SimHei" w:eastAsia="SimHei"/>
                <w:b w:val="0"/>
                <w:sz w:val="18"/>
              </w:rPr>
              <w:t>0.17</w:t>
            </w:r>
          </w:p>
        </w:tc>
        <w:tc>
          <w:tcPr>
            <w:tcW w:type="dxa" w:w="1568"/>
          </w:tcPr>
          <w:p>
            <w:pPr>
              <w:jc w:val="center"/>
            </w:pPr>
            <w:r/>
            <w:r>
              <w:rPr>
                <w:rFonts w:ascii="SimHei" w:hAnsi="SimHei" w:eastAsia="SimHei"/>
                <w:b w:val="0"/>
                <w:sz w:val="18"/>
              </w:rPr>
              <w:t>99.85</w:t>
            </w:r>
          </w:p>
        </w:tc>
      </w:tr>
      <w:tr>
        <w:tc>
          <w:tcPr>
            <w:tcW w:type="dxa" w:w="1568"/>
          </w:tcPr>
          <w:p>
            <w:pPr>
              <w:jc w:val="center"/>
            </w:pPr>
            <w:r/>
            <w:r>
              <w:rPr>
                <w:rFonts w:ascii="SimHei" w:hAnsi="SimHei" w:eastAsia="SimHei"/>
                <w:b w:val="0"/>
                <w:sz w:val="18"/>
              </w:rPr>
              <w:t>岗位21</w:t>
            </w:r>
          </w:p>
        </w:tc>
        <w:tc>
          <w:tcPr>
            <w:tcW w:type="dxa" w:w="1568"/>
          </w:tcPr>
          <w:p>
            <w:pPr>
              <w:jc w:val="center"/>
            </w:pPr>
            <w:r/>
            <w:r>
              <w:rPr>
                <w:rFonts w:ascii="SimHei" w:hAnsi="SimHei" w:eastAsia="SimHei"/>
                <w:b w:val="0"/>
                <w:sz w:val="18"/>
              </w:rPr>
              <w:t>148</w:t>
            </w:r>
          </w:p>
        </w:tc>
        <w:tc>
          <w:tcPr>
            <w:tcW w:type="dxa" w:w="1568"/>
          </w:tcPr>
          <w:p>
            <w:pPr>
              <w:jc w:val="center"/>
            </w:pPr>
            <w:r/>
            <w:r>
              <w:rPr>
                <w:rFonts w:ascii="SimHei" w:hAnsi="SimHei" w:eastAsia="SimHei"/>
                <w:b w:val="0"/>
                <w:sz w:val="18"/>
              </w:rPr>
              <w:t>50.23</w:t>
            </w:r>
          </w:p>
        </w:tc>
        <w:tc>
          <w:tcPr>
            <w:tcW w:type="dxa" w:w="1568"/>
          </w:tcPr>
          <w:p>
            <w:pPr>
              <w:jc w:val="center"/>
            </w:pPr>
            <w:r/>
            <w:r>
              <w:rPr>
                <w:rFonts w:ascii="SimHei" w:hAnsi="SimHei" w:eastAsia="SimHei"/>
                <w:b w:val="0"/>
                <w:sz w:val="18"/>
              </w:rPr>
              <w:t>29.17</w:t>
            </w:r>
          </w:p>
        </w:tc>
        <w:tc>
          <w:tcPr>
            <w:tcW w:type="dxa" w:w="1568"/>
          </w:tcPr>
          <w:p>
            <w:pPr>
              <w:jc w:val="center"/>
            </w:pPr>
            <w:r/>
            <w:r>
              <w:rPr>
                <w:rFonts w:ascii="SimHei" w:hAnsi="SimHei" w:eastAsia="SimHei"/>
                <w:b w:val="0"/>
                <w:sz w:val="18"/>
              </w:rPr>
              <w:t>1.59</w:t>
            </w:r>
          </w:p>
        </w:tc>
        <w:tc>
          <w:tcPr>
            <w:tcW w:type="dxa" w:w="1568"/>
          </w:tcPr>
          <w:p>
            <w:pPr>
              <w:jc w:val="center"/>
            </w:pPr>
            <w:r/>
            <w:r>
              <w:rPr>
                <w:rFonts w:ascii="SimHei" w:hAnsi="SimHei" w:eastAsia="SimHei"/>
                <w:b w:val="0"/>
                <w:sz w:val="18"/>
              </w:rPr>
              <w:t>99.34</w:t>
            </w:r>
          </w:p>
        </w:tc>
      </w:tr>
      <w:tr>
        <w:tc>
          <w:tcPr>
            <w:tcW w:type="dxa" w:w="1568"/>
          </w:tcPr>
          <w:p>
            <w:pPr>
              <w:jc w:val="center"/>
            </w:pPr>
            <w:r/>
            <w:r>
              <w:rPr>
                <w:rFonts w:ascii="SimHei" w:hAnsi="SimHei" w:eastAsia="SimHei"/>
                <w:b w:val="0"/>
                <w:sz w:val="18"/>
              </w:rPr>
              <w:t>岗位34</w:t>
            </w:r>
          </w:p>
        </w:tc>
        <w:tc>
          <w:tcPr>
            <w:tcW w:type="dxa" w:w="1568"/>
          </w:tcPr>
          <w:p>
            <w:pPr>
              <w:jc w:val="center"/>
            </w:pPr>
            <w:r/>
            <w:r>
              <w:rPr>
                <w:rFonts w:ascii="SimHei" w:hAnsi="SimHei" w:eastAsia="SimHei"/>
                <w:b w:val="0"/>
                <w:sz w:val="18"/>
              </w:rPr>
              <w:t>35</w:t>
            </w:r>
          </w:p>
        </w:tc>
        <w:tc>
          <w:tcPr>
            <w:tcW w:type="dxa" w:w="1568"/>
          </w:tcPr>
          <w:p>
            <w:pPr>
              <w:jc w:val="center"/>
            </w:pPr>
            <w:r/>
            <w:r>
              <w:rPr>
                <w:rFonts w:ascii="SimHei" w:hAnsi="SimHei" w:eastAsia="SimHei"/>
                <w:b w:val="0"/>
                <w:sz w:val="18"/>
              </w:rPr>
              <w:t>50.04</w:t>
            </w:r>
          </w:p>
        </w:tc>
        <w:tc>
          <w:tcPr>
            <w:tcW w:type="dxa" w:w="1568"/>
          </w:tcPr>
          <w:p>
            <w:pPr>
              <w:jc w:val="center"/>
            </w:pPr>
            <w:r/>
            <w:r>
              <w:rPr>
                <w:rFonts w:ascii="SimHei" w:hAnsi="SimHei" w:eastAsia="SimHei"/>
                <w:b w:val="0"/>
                <w:sz w:val="18"/>
              </w:rPr>
              <w:t>25.92</w:t>
            </w:r>
          </w:p>
        </w:tc>
        <w:tc>
          <w:tcPr>
            <w:tcW w:type="dxa" w:w="1568"/>
          </w:tcPr>
          <w:p>
            <w:pPr>
              <w:jc w:val="center"/>
            </w:pPr>
            <w:r/>
            <w:r>
              <w:rPr>
                <w:rFonts w:ascii="SimHei" w:hAnsi="SimHei" w:eastAsia="SimHei"/>
                <w:b w:val="0"/>
                <w:sz w:val="18"/>
              </w:rPr>
              <w:t>7.39</w:t>
            </w:r>
          </w:p>
        </w:tc>
        <w:tc>
          <w:tcPr>
            <w:tcW w:type="dxa" w:w="1568"/>
          </w:tcPr>
          <w:p>
            <w:pPr>
              <w:jc w:val="center"/>
            </w:pPr>
            <w:r/>
            <w:r>
              <w:rPr>
                <w:rFonts w:ascii="SimHei" w:hAnsi="SimHei" w:eastAsia="SimHei"/>
                <w:b w:val="0"/>
                <w:sz w:val="18"/>
              </w:rPr>
              <w:t>99.24</w:t>
            </w:r>
          </w:p>
        </w:tc>
      </w:tr>
      <w:tr>
        <w:tc>
          <w:tcPr>
            <w:tcW w:type="dxa" w:w="1568"/>
          </w:tcPr>
          <w:p>
            <w:pPr>
              <w:jc w:val="center"/>
            </w:pPr>
            <w:r/>
            <w:r>
              <w:rPr>
                <w:rFonts w:ascii="SimHei" w:hAnsi="SimHei" w:eastAsia="SimHei"/>
                <w:b w:val="0"/>
                <w:sz w:val="18"/>
              </w:rPr>
              <w:t>岗位16</w:t>
            </w:r>
          </w:p>
        </w:tc>
        <w:tc>
          <w:tcPr>
            <w:tcW w:type="dxa" w:w="1568"/>
          </w:tcPr>
          <w:p>
            <w:pPr>
              <w:jc w:val="center"/>
            </w:pPr>
            <w:r/>
            <w:r>
              <w:rPr>
                <w:rFonts w:ascii="SimHei" w:hAnsi="SimHei" w:eastAsia="SimHei"/>
                <w:b w:val="0"/>
                <w:sz w:val="18"/>
              </w:rPr>
              <w:t>32</w:t>
            </w:r>
          </w:p>
        </w:tc>
        <w:tc>
          <w:tcPr>
            <w:tcW w:type="dxa" w:w="1568"/>
          </w:tcPr>
          <w:p>
            <w:pPr>
              <w:jc w:val="center"/>
            </w:pPr>
            <w:r/>
            <w:r>
              <w:rPr>
                <w:rFonts w:ascii="SimHei" w:hAnsi="SimHei" w:eastAsia="SimHei"/>
                <w:b w:val="0"/>
                <w:sz w:val="18"/>
              </w:rPr>
              <w:t>48.37</w:t>
            </w:r>
          </w:p>
        </w:tc>
        <w:tc>
          <w:tcPr>
            <w:tcW w:type="dxa" w:w="1568"/>
          </w:tcPr>
          <w:p>
            <w:pPr>
              <w:jc w:val="center"/>
            </w:pPr>
            <w:r/>
            <w:r>
              <w:rPr>
                <w:rFonts w:ascii="SimHei" w:hAnsi="SimHei" w:eastAsia="SimHei"/>
                <w:b w:val="0"/>
                <w:sz w:val="18"/>
              </w:rPr>
              <w:t>26.61</w:t>
            </w:r>
          </w:p>
        </w:tc>
        <w:tc>
          <w:tcPr>
            <w:tcW w:type="dxa" w:w="1568"/>
          </w:tcPr>
          <w:p>
            <w:pPr>
              <w:jc w:val="center"/>
            </w:pPr>
            <w:r/>
            <w:r>
              <w:rPr>
                <w:rFonts w:ascii="SimHei" w:hAnsi="SimHei" w:eastAsia="SimHei"/>
                <w:b w:val="0"/>
                <w:sz w:val="18"/>
              </w:rPr>
              <w:t>2.91</w:t>
            </w:r>
          </w:p>
        </w:tc>
        <w:tc>
          <w:tcPr>
            <w:tcW w:type="dxa" w:w="1568"/>
          </w:tcPr>
          <w:p>
            <w:pPr>
              <w:jc w:val="center"/>
            </w:pPr>
            <w:r/>
            <w:r>
              <w:rPr>
                <w:rFonts w:ascii="SimHei" w:hAnsi="SimHei" w:eastAsia="SimHei"/>
                <w:b w:val="0"/>
                <w:sz w:val="18"/>
              </w:rPr>
              <w:t>94.60</w:t>
            </w:r>
          </w:p>
        </w:tc>
      </w:tr>
      <w:tr>
        <w:tc>
          <w:tcPr>
            <w:tcW w:type="dxa" w:w="1568"/>
          </w:tcPr>
          <w:p>
            <w:pPr>
              <w:jc w:val="center"/>
            </w:pPr>
            <w:r/>
            <w:r>
              <w:rPr>
                <w:rFonts w:ascii="SimHei" w:hAnsi="SimHei" w:eastAsia="SimHei"/>
                <w:b w:val="0"/>
                <w:sz w:val="18"/>
              </w:rPr>
              <w:t>岗位5</w:t>
            </w:r>
          </w:p>
        </w:tc>
        <w:tc>
          <w:tcPr>
            <w:tcW w:type="dxa" w:w="1568"/>
          </w:tcPr>
          <w:p>
            <w:pPr>
              <w:jc w:val="center"/>
            </w:pPr>
            <w:r/>
            <w:r>
              <w:rPr>
                <w:rFonts w:ascii="SimHei" w:hAnsi="SimHei" w:eastAsia="SimHei"/>
                <w:b w:val="0"/>
                <w:sz w:val="18"/>
              </w:rPr>
              <w:t>11</w:t>
            </w:r>
          </w:p>
        </w:tc>
        <w:tc>
          <w:tcPr>
            <w:tcW w:type="dxa" w:w="1568"/>
          </w:tcPr>
          <w:p>
            <w:pPr>
              <w:jc w:val="center"/>
            </w:pPr>
            <w:r/>
            <w:r>
              <w:rPr>
                <w:rFonts w:ascii="SimHei" w:hAnsi="SimHei" w:eastAsia="SimHei"/>
                <w:b w:val="0"/>
                <w:sz w:val="18"/>
              </w:rPr>
              <w:t>48.16</w:t>
            </w:r>
          </w:p>
        </w:tc>
        <w:tc>
          <w:tcPr>
            <w:tcW w:type="dxa" w:w="1568"/>
          </w:tcPr>
          <w:p>
            <w:pPr>
              <w:jc w:val="center"/>
            </w:pPr>
            <w:r/>
            <w:r>
              <w:rPr>
                <w:rFonts w:ascii="SimHei" w:hAnsi="SimHei" w:eastAsia="SimHei"/>
                <w:b w:val="0"/>
                <w:sz w:val="18"/>
              </w:rPr>
              <w:t>31.28</w:t>
            </w:r>
          </w:p>
        </w:tc>
        <w:tc>
          <w:tcPr>
            <w:tcW w:type="dxa" w:w="1568"/>
          </w:tcPr>
          <w:p>
            <w:pPr>
              <w:jc w:val="center"/>
            </w:pPr>
            <w:r/>
            <w:r>
              <w:rPr>
                <w:rFonts w:ascii="SimHei" w:hAnsi="SimHei" w:eastAsia="SimHei"/>
                <w:b w:val="0"/>
                <w:sz w:val="18"/>
              </w:rPr>
              <w:t>1.62</w:t>
            </w:r>
          </w:p>
        </w:tc>
        <w:tc>
          <w:tcPr>
            <w:tcW w:type="dxa" w:w="1568"/>
          </w:tcPr>
          <w:p>
            <w:pPr>
              <w:jc w:val="center"/>
            </w:pPr>
            <w:r/>
            <w:r>
              <w:rPr>
                <w:rFonts w:ascii="SimHei" w:hAnsi="SimHei" w:eastAsia="SimHei"/>
                <w:b w:val="0"/>
                <w:sz w:val="18"/>
              </w:rPr>
              <w:t>99.76</w:t>
            </w:r>
          </w:p>
        </w:tc>
      </w:tr>
      <w:tr>
        <w:tc>
          <w:tcPr>
            <w:tcW w:type="dxa" w:w="1568"/>
          </w:tcPr>
          <w:p>
            <w:pPr>
              <w:jc w:val="center"/>
            </w:pPr>
            <w:r/>
            <w:r>
              <w:rPr>
                <w:rFonts w:ascii="SimHei" w:hAnsi="SimHei" w:eastAsia="SimHei"/>
                <w:b w:val="0"/>
                <w:sz w:val="18"/>
              </w:rPr>
              <w:t>岗位17</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48.14</w:t>
            </w:r>
          </w:p>
        </w:tc>
        <w:tc>
          <w:tcPr>
            <w:tcW w:type="dxa" w:w="1568"/>
          </w:tcPr>
          <w:p>
            <w:pPr>
              <w:jc w:val="center"/>
            </w:pPr>
            <w:r/>
            <w:r>
              <w:rPr>
                <w:rFonts w:ascii="SimHei" w:hAnsi="SimHei" w:eastAsia="SimHei"/>
                <w:b w:val="0"/>
                <w:sz w:val="18"/>
              </w:rPr>
              <w:t>34.88</w:t>
            </w:r>
          </w:p>
        </w:tc>
        <w:tc>
          <w:tcPr>
            <w:tcW w:type="dxa" w:w="1568"/>
          </w:tcPr>
          <w:p>
            <w:pPr>
              <w:jc w:val="center"/>
            </w:pPr>
            <w:r/>
            <w:r>
              <w:rPr>
                <w:rFonts w:ascii="SimHei" w:hAnsi="SimHei" w:eastAsia="SimHei"/>
                <w:b w:val="0"/>
                <w:sz w:val="18"/>
              </w:rPr>
              <w:t>0.21</w:t>
            </w:r>
          </w:p>
        </w:tc>
        <w:tc>
          <w:tcPr>
            <w:tcW w:type="dxa" w:w="1568"/>
          </w:tcPr>
          <w:p>
            <w:pPr>
              <w:jc w:val="center"/>
            </w:pPr>
            <w:r/>
            <w:r>
              <w:rPr>
                <w:rFonts w:ascii="SimHei" w:hAnsi="SimHei" w:eastAsia="SimHei"/>
                <w:b w:val="0"/>
                <w:sz w:val="18"/>
              </w:rPr>
              <w:t>98.01</w:t>
            </w:r>
          </w:p>
        </w:tc>
      </w:tr>
      <w:tr>
        <w:tc>
          <w:tcPr>
            <w:tcW w:type="dxa" w:w="1568"/>
          </w:tcPr>
          <w:p>
            <w:pPr>
              <w:jc w:val="center"/>
            </w:pPr>
            <w:r/>
            <w:r>
              <w:rPr>
                <w:rFonts w:ascii="SimHei" w:hAnsi="SimHei" w:eastAsia="SimHei"/>
                <w:b w:val="0"/>
                <w:sz w:val="18"/>
              </w:rPr>
              <w:t>岗位15</w:t>
            </w:r>
          </w:p>
        </w:tc>
        <w:tc>
          <w:tcPr>
            <w:tcW w:type="dxa" w:w="1568"/>
          </w:tcPr>
          <w:p>
            <w:pPr>
              <w:jc w:val="center"/>
            </w:pPr>
            <w:r/>
            <w:r>
              <w:rPr>
                <w:rFonts w:ascii="SimHei" w:hAnsi="SimHei" w:eastAsia="SimHei"/>
                <w:b w:val="0"/>
                <w:sz w:val="18"/>
              </w:rPr>
              <w:t>25</w:t>
            </w:r>
          </w:p>
        </w:tc>
        <w:tc>
          <w:tcPr>
            <w:tcW w:type="dxa" w:w="1568"/>
          </w:tcPr>
          <w:p>
            <w:pPr>
              <w:jc w:val="center"/>
            </w:pPr>
            <w:r/>
            <w:r>
              <w:rPr>
                <w:rFonts w:ascii="SimHei" w:hAnsi="SimHei" w:eastAsia="SimHei"/>
                <w:b w:val="0"/>
                <w:sz w:val="18"/>
              </w:rPr>
              <w:t>48.00</w:t>
            </w:r>
          </w:p>
        </w:tc>
        <w:tc>
          <w:tcPr>
            <w:tcW w:type="dxa" w:w="1568"/>
          </w:tcPr>
          <w:p>
            <w:pPr>
              <w:jc w:val="center"/>
            </w:pPr>
            <w:r/>
            <w:r>
              <w:rPr>
                <w:rFonts w:ascii="SimHei" w:hAnsi="SimHei" w:eastAsia="SimHei"/>
                <w:b w:val="0"/>
                <w:sz w:val="18"/>
              </w:rPr>
              <w:t>24.28</w:t>
            </w:r>
          </w:p>
        </w:tc>
        <w:tc>
          <w:tcPr>
            <w:tcW w:type="dxa" w:w="1568"/>
          </w:tcPr>
          <w:p>
            <w:pPr>
              <w:jc w:val="center"/>
            </w:pPr>
            <w:r/>
            <w:r>
              <w:rPr>
                <w:rFonts w:ascii="SimHei" w:hAnsi="SimHei" w:eastAsia="SimHei"/>
                <w:b w:val="0"/>
                <w:sz w:val="18"/>
              </w:rPr>
              <w:t>8.25</w:t>
            </w:r>
          </w:p>
        </w:tc>
        <w:tc>
          <w:tcPr>
            <w:tcW w:type="dxa" w:w="1568"/>
          </w:tcPr>
          <w:p>
            <w:pPr>
              <w:jc w:val="center"/>
            </w:pPr>
            <w:r/>
            <w:r>
              <w:rPr>
                <w:rFonts w:ascii="SimHei" w:hAnsi="SimHei" w:eastAsia="SimHei"/>
                <w:b w:val="0"/>
                <w:sz w:val="18"/>
              </w:rPr>
              <w:t>92.45</w:t>
            </w:r>
          </w:p>
        </w:tc>
      </w:tr>
      <w:tr>
        <w:tc>
          <w:tcPr>
            <w:tcW w:type="dxa" w:w="1568"/>
          </w:tcPr>
          <w:p>
            <w:pPr>
              <w:jc w:val="center"/>
            </w:pPr>
            <w:r/>
            <w:r>
              <w:rPr>
                <w:rFonts w:ascii="SimHei" w:hAnsi="SimHei" w:eastAsia="SimHei"/>
                <w:b w:val="0"/>
                <w:sz w:val="18"/>
              </w:rPr>
              <w:t>岗位8</w:t>
            </w:r>
          </w:p>
        </w:tc>
        <w:tc>
          <w:tcPr>
            <w:tcW w:type="dxa" w:w="1568"/>
          </w:tcPr>
          <w:p>
            <w:pPr>
              <w:jc w:val="center"/>
            </w:pPr>
            <w:r/>
            <w:r>
              <w:rPr>
                <w:rFonts w:ascii="SimHei" w:hAnsi="SimHei" w:eastAsia="SimHei"/>
                <w:b w:val="0"/>
                <w:sz w:val="18"/>
              </w:rPr>
              <w:t>70</w:t>
            </w:r>
          </w:p>
        </w:tc>
        <w:tc>
          <w:tcPr>
            <w:tcW w:type="dxa" w:w="1568"/>
          </w:tcPr>
          <w:p>
            <w:pPr>
              <w:jc w:val="center"/>
            </w:pPr>
            <w:r/>
            <w:r>
              <w:rPr>
                <w:rFonts w:ascii="SimHei" w:hAnsi="SimHei" w:eastAsia="SimHei"/>
                <w:b w:val="0"/>
                <w:sz w:val="18"/>
              </w:rPr>
              <w:t>47.04</w:t>
            </w:r>
          </w:p>
        </w:tc>
        <w:tc>
          <w:tcPr>
            <w:tcW w:type="dxa" w:w="1568"/>
          </w:tcPr>
          <w:p>
            <w:pPr>
              <w:jc w:val="center"/>
            </w:pPr>
            <w:r/>
            <w:r>
              <w:rPr>
                <w:rFonts w:ascii="SimHei" w:hAnsi="SimHei" w:eastAsia="SimHei"/>
                <w:b w:val="0"/>
                <w:sz w:val="18"/>
              </w:rPr>
              <w:t>28.11</w:t>
            </w:r>
          </w:p>
        </w:tc>
        <w:tc>
          <w:tcPr>
            <w:tcW w:type="dxa" w:w="1568"/>
          </w:tcPr>
          <w:p>
            <w:pPr>
              <w:jc w:val="center"/>
            </w:pPr>
            <w:r/>
            <w:r>
              <w:rPr>
                <w:rFonts w:ascii="SimHei" w:hAnsi="SimHei" w:eastAsia="SimHei"/>
                <w:b w:val="0"/>
                <w:sz w:val="18"/>
              </w:rPr>
              <w:t>3.86</w:t>
            </w:r>
          </w:p>
        </w:tc>
        <w:tc>
          <w:tcPr>
            <w:tcW w:type="dxa" w:w="1568"/>
          </w:tcPr>
          <w:p>
            <w:pPr>
              <w:jc w:val="center"/>
            </w:pPr>
            <w:r/>
            <w:r>
              <w:rPr>
                <w:rFonts w:ascii="SimHei" w:hAnsi="SimHei" w:eastAsia="SimHei"/>
                <w:b w:val="0"/>
                <w:sz w:val="18"/>
              </w:rPr>
              <w:t>98.52</w:t>
            </w:r>
          </w:p>
        </w:tc>
      </w:tr>
      <w:tr>
        <w:tc>
          <w:tcPr>
            <w:tcW w:type="dxa" w:w="1568"/>
          </w:tcPr>
          <w:p>
            <w:pPr>
              <w:jc w:val="center"/>
            </w:pPr>
            <w:r/>
            <w:r>
              <w:rPr>
                <w:rFonts w:ascii="SimHei" w:hAnsi="SimHei" w:eastAsia="SimHei"/>
                <w:b w:val="0"/>
                <w:sz w:val="18"/>
              </w:rPr>
              <w:t>岗位13</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46.48</w:t>
            </w:r>
          </w:p>
        </w:tc>
        <w:tc>
          <w:tcPr>
            <w:tcW w:type="dxa" w:w="1568"/>
          </w:tcPr>
          <w:p>
            <w:pPr>
              <w:jc w:val="center"/>
            </w:pPr>
            <w:r/>
            <w:r>
              <w:rPr>
                <w:rFonts w:ascii="SimHei" w:hAnsi="SimHei" w:eastAsia="SimHei"/>
                <w:b w:val="0"/>
                <w:sz w:val="18"/>
              </w:rPr>
              <w:t>18.87</w:t>
            </w:r>
          </w:p>
        </w:tc>
        <w:tc>
          <w:tcPr>
            <w:tcW w:type="dxa" w:w="1568"/>
          </w:tcPr>
          <w:p>
            <w:pPr>
              <w:jc w:val="center"/>
            </w:pPr>
            <w:r/>
            <w:r>
              <w:rPr>
                <w:rFonts w:ascii="SimHei" w:hAnsi="SimHei" w:eastAsia="SimHei"/>
                <w:b w:val="0"/>
                <w:sz w:val="18"/>
              </w:rPr>
              <w:t>14.73</w:t>
            </w:r>
          </w:p>
        </w:tc>
        <w:tc>
          <w:tcPr>
            <w:tcW w:type="dxa" w:w="1568"/>
          </w:tcPr>
          <w:p>
            <w:pPr>
              <w:jc w:val="center"/>
            </w:pPr>
            <w:r/>
            <w:r>
              <w:rPr>
                <w:rFonts w:ascii="SimHei" w:hAnsi="SimHei" w:eastAsia="SimHei"/>
                <w:b w:val="0"/>
                <w:sz w:val="18"/>
              </w:rPr>
              <w:t>75.22</w:t>
            </w:r>
          </w:p>
        </w:tc>
      </w:tr>
      <w:tr>
        <w:tc>
          <w:tcPr>
            <w:tcW w:type="dxa" w:w="1568"/>
          </w:tcPr>
          <w:p>
            <w:pPr>
              <w:jc w:val="center"/>
            </w:pPr>
            <w:r/>
            <w:r>
              <w:rPr>
                <w:rFonts w:ascii="SimHei" w:hAnsi="SimHei" w:eastAsia="SimHei"/>
                <w:b w:val="0"/>
                <w:sz w:val="18"/>
              </w:rPr>
              <w:t>岗位6</w:t>
            </w:r>
          </w:p>
        </w:tc>
        <w:tc>
          <w:tcPr>
            <w:tcW w:type="dxa" w:w="1568"/>
          </w:tcPr>
          <w:p>
            <w:pPr>
              <w:jc w:val="center"/>
            </w:pPr>
            <w:r/>
            <w:r>
              <w:rPr>
                <w:rFonts w:ascii="SimHei" w:hAnsi="SimHei" w:eastAsia="SimHei"/>
                <w:b w:val="0"/>
                <w:sz w:val="18"/>
              </w:rPr>
              <w:t>2</w:t>
            </w:r>
          </w:p>
        </w:tc>
        <w:tc>
          <w:tcPr>
            <w:tcW w:type="dxa" w:w="1568"/>
          </w:tcPr>
          <w:p>
            <w:pPr>
              <w:jc w:val="center"/>
            </w:pPr>
            <w:r/>
            <w:r>
              <w:rPr>
                <w:rFonts w:ascii="SimHei" w:hAnsi="SimHei" w:eastAsia="SimHei"/>
                <w:b w:val="0"/>
                <w:sz w:val="18"/>
              </w:rPr>
              <w:t>46.46</w:t>
            </w:r>
          </w:p>
        </w:tc>
        <w:tc>
          <w:tcPr>
            <w:tcW w:type="dxa" w:w="1568"/>
          </w:tcPr>
          <w:p>
            <w:pPr>
              <w:jc w:val="center"/>
            </w:pPr>
            <w:r/>
            <w:r>
              <w:rPr>
                <w:rFonts w:ascii="SimHei" w:hAnsi="SimHei" w:eastAsia="SimHei"/>
                <w:b w:val="0"/>
                <w:sz w:val="18"/>
              </w:rPr>
              <w:t>7.94</w:t>
            </w:r>
          </w:p>
        </w:tc>
        <w:tc>
          <w:tcPr>
            <w:tcW w:type="dxa" w:w="1568"/>
          </w:tcPr>
          <w:p>
            <w:pPr>
              <w:jc w:val="center"/>
            </w:pPr>
            <w:r/>
            <w:r>
              <w:rPr>
                <w:rFonts w:ascii="SimHei" w:hAnsi="SimHei" w:eastAsia="SimHei"/>
                <w:b w:val="0"/>
                <w:sz w:val="18"/>
              </w:rPr>
              <w:t>40.84</w:t>
            </w:r>
          </w:p>
        </w:tc>
        <w:tc>
          <w:tcPr>
            <w:tcW w:type="dxa" w:w="1568"/>
          </w:tcPr>
          <w:p>
            <w:pPr>
              <w:jc w:val="center"/>
            </w:pPr>
            <w:r/>
            <w:r>
              <w:rPr>
                <w:rFonts w:ascii="SimHei" w:hAnsi="SimHei" w:eastAsia="SimHei"/>
                <w:b w:val="0"/>
                <w:sz w:val="18"/>
              </w:rPr>
              <w:t>52.07</w:t>
            </w:r>
          </w:p>
        </w:tc>
      </w:tr>
      <w:tr>
        <w:tc>
          <w:tcPr>
            <w:tcW w:type="dxa" w:w="1568"/>
          </w:tcPr>
          <w:p>
            <w:pPr>
              <w:jc w:val="center"/>
            </w:pPr>
            <w:r/>
            <w:r>
              <w:rPr>
                <w:rFonts w:ascii="SimHei" w:hAnsi="SimHei" w:eastAsia="SimHei"/>
                <w:b w:val="0"/>
                <w:sz w:val="18"/>
              </w:rPr>
              <w:t>岗位22</w:t>
            </w:r>
          </w:p>
        </w:tc>
        <w:tc>
          <w:tcPr>
            <w:tcW w:type="dxa" w:w="1568"/>
          </w:tcPr>
          <w:p>
            <w:pPr>
              <w:jc w:val="center"/>
            </w:pPr>
            <w:r/>
            <w:r>
              <w:rPr>
                <w:rFonts w:ascii="SimHei" w:hAnsi="SimHei" w:eastAsia="SimHei"/>
                <w:b w:val="0"/>
                <w:sz w:val="18"/>
              </w:rPr>
              <w:t>30</w:t>
            </w:r>
          </w:p>
        </w:tc>
        <w:tc>
          <w:tcPr>
            <w:tcW w:type="dxa" w:w="1568"/>
          </w:tcPr>
          <w:p>
            <w:pPr>
              <w:jc w:val="center"/>
            </w:pPr>
            <w:r/>
            <w:r>
              <w:rPr>
                <w:rFonts w:ascii="SimHei" w:hAnsi="SimHei" w:eastAsia="SimHei"/>
                <w:b w:val="0"/>
                <w:sz w:val="18"/>
              </w:rPr>
              <w:t>46.29</w:t>
            </w:r>
          </w:p>
        </w:tc>
        <w:tc>
          <w:tcPr>
            <w:tcW w:type="dxa" w:w="1568"/>
          </w:tcPr>
          <w:p>
            <w:pPr>
              <w:jc w:val="center"/>
            </w:pPr>
            <w:r/>
            <w:r>
              <w:rPr>
                <w:rFonts w:ascii="SimHei" w:hAnsi="SimHei" w:eastAsia="SimHei"/>
                <w:b w:val="0"/>
                <w:sz w:val="18"/>
              </w:rPr>
              <w:t>24.70</w:t>
            </w:r>
          </w:p>
        </w:tc>
        <w:tc>
          <w:tcPr>
            <w:tcW w:type="dxa" w:w="1568"/>
          </w:tcPr>
          <w:p>
            <w:pPr>
              <w:jc w:val="center"/>
            </w:pPr>
            <w:r/>
            <w:r>
              <w:rPr>
                <w:rFonts w:ascii="SimHei" w:hAnsi="SimHei" w:eastAsia="SimHei"/>
                <w:b w:val="0"/>
                <w:sz w:val="18"/>
              </w:rPr>
              <w:t>1.69</w:t>
            </w:r>
          </w:p>
        </w:tc>
        <w:tc>
          <w:tcPr>
            <w:tcW w:type="dxa" w:w="1568"/>
          </w:tcPr>
          <w:p>
            <w:pPr>
              <w:jc w:val="center"/>
            </w:pPr>
            <w:r/>
            <w:r>
              <w:rPr>
                <w:rFonts w:ascii="SimHei" w:hAnsi="SimHei" w:eastAsia="SimHei"/>
                <w:b w:val="0"/>
                <w:sz w:val="18"/>
              </w:rPr>
              <w:t>88.71</w:t>
            </w:r>
          </w:p>
        </w:tc>
      </w:tr>
      <w:tr>
        <w:tc>
          <w:tcPr>
            <w:tcW w:type="dxa" w:w="1568"/>
          </w:tcPr>
          <w:p>
            <w:pPr>
              <w:jc w:val="center"/>
            </w:pPr>
            <w:r/>
            <w:r>
              <w:rPr>
                <w:rFonts w:ascii="SimHei" w:hAnsi="SimHei" w:eastAsia="SimHei"/>
                <w:b w:val="0"/>
                <w:sz w:val="18"/>
              </w:rPr>
              <w:t>岗位1</w:t>
            </w:r>
          </w:p>
        </w:tc>
        <w:tc>
          <w:tcPr>
            <w:tcW w:type="dxa" w:w="1568"/>
          </w:tcPr>
          <w:p>
            <w:pPr>
              <w:jc w:val="center"/>
            </w:pPr>
            <w:r/>
            <w:r>
              <w:rPr>
                <w:rFonts w:ascii="SimHei" w:hAnsi="SimHei" w:eastAsia="SimHei"/>
                <w:b w:val="0"/>
                <w:sz w:val="18"/>
              </w:rPr>
              <w:t>6</w:t>
            </w:r>
          </w:p>
        </w:tc>
        <w:tc>
          <w:tcPr>
            <w:tcW w:type="dxa" w:w="1568"/>
          </w:tcPr>
          <w:p>
            <w:pPr>
              <w:jc w:val="center"/>
            </w:pPr>
            <w:r/>
            <w:r>
              <w:rPr>
                <w:rFonts w:ascii="SimHei" w:hAnsi="SimHei" w:eastAsia="SimHei"/>
                <w:b w:val="0"/>
                <w:sz w:val="18"/>
              </w:rPr>
              <w:t>46.18</w:t>
            </w:r>
          </w:p>
        </w:tc>
        <w:tc>
          <w:tcPr>
            <w:tcW w:type="dxa" w:w="1568"/>
          </w:tcPr>
          <w:p>
            <w:pPr>
              <w:jc w:val="center"/>
            </w:pPr>
            <w:r/>
            <w:r>
              <w:rPr>
                <w:rFonts w:ascii="SimHei" w:hAnsi="SimHei" w:eastAsia="SimHei"/>
                <w:b w:val="0"/>
                <w:sz w:val="18"/>
              </w:rPr>
              <w:t>21.11</w:t>
            </w:r>
          </w:p>
        </w:tc>
        <w:tc>
          <w:tcPr>
            <w:tcW w:type="dxa" w:w="1568"/>
          </w:tcPr>
          <w:p>
            <w:pPr>
              <w:jc w:val="center"/>
            </w:pPr>
            <w:r/>
            <w:r>
              <w:rPr>
                <w:rFonts w:ascii="SimHei" w:hAnsi="SimHei" w:eastAsia="SimHei"/>
                <w:b w:val="0"/>
                <w:sz w:val="18"/>
              </w:rPr>
              <w:t>9.32</w:t>
            </w:r>
          </w:p>
        </w:tc>
        <w:tc>
          <w:tcPr>
            <w:tcW w:type="dxa" w:w="1568"/>
          </w:tcPr>
          <w:p>
            <w:pPr>
              <w:jc w:val="center"/>
            </w:pPr>
            <w:r/>
            <w:r>
              <w:rPr>
                <w:rFonts w:ascii="SimHei" w:hAnsi="SimHei" w:eastAsia="SimHei"/>
                <w:b w:val="0"/>
                <w:sz w:val="18"/>
              </w:rPr>
              <w:t>69.15</w:t>
            </w:r>
          </w:p>
        </w:tc>
      </w:tr>
      <w:tr>
        <w:tc>
          <w:tcPr>
            <w:tcW w:type="dxa" w:w="1568"/>
          </w:tcPr>
          <w:p>
            <w:pPr>
              <w:jc w:val="center"/>
            </w:pPr>
            <w:r/>
            <w:r>
              <w:rPr>
                <w:rFonts w:ascii="SimHei" w:hAnsi="SimHei" w:eastAsia="SimHei"/>
                <w:b w:val="0"/>
                <w:sz w:val="18"/>
              </w:rPr>
              <w:t>岗位18</w:t>
            </w:r>
          </w:p>
        </w:tc>
        <w:tc>
          <w:tcPr>
            <w:tcW w:type="dxa" w:w="1568"/>
          </w:tcPr>
          <w:p>
            <w:pPr>
              <w:jc w:val="center"/>
            </w:pPr>
            <w:r/>
            <w:r>
              <w:rPr>
                <w:rFonts w:ascii="SimHei" w:hAnsi="SimHei" w:eastAsia="SimHei"/>
                <w:b w:val="0"/>
                <w:sz w:val="18"/>
              </w:rPr>
              <w:t>35</w:t>
            </w:r>
          </w:p>
        </w:tc>
        <w:tc>
          <w:tcPr>
            <w:tcW w:type="dxa" w:w="1568"/>
          </w:tcPr>
          <w:p>
            <w:pPr>
              <w:jc w:val="center"/>
            </w:pPr>
            <w:r/>
            <w:r>
              <w:rPr>
                <w:rFonts w:ascii="SimHei" w:hAnsi="SimHei" w:eastAsia="SimHei"/>
                <w:b w:val="0"/>
                <w:sz w:val="18"/>
              </w:rPr>
              <w:t>46.17</w:t>
            </w:r>
          </w:p>
        </w:tc>
        <w:tc>
          <w:tcPr>
            <w:tcW w:type="dxa" w:w="1568"/>
          </w:tcPr>
          <w:p>
            <w:pPr>
              <w:jc w:val="center"/>
            </w:pPr>
            <w:r/>
            <w:r>
              <w:rPr>
                <w:rFonts w:ascii="SimHei" w:hAnsi="SimHei" w:eastAsia="SimHei"/>
                <w:b w:val="0"/>
                <w:sz w:val="18"/>
              </w:rPr>
              <w:t>25.39</w:t>
            </w:r>
          </w:p>
        </w:tc>
        <w:tc>
          <w:tcPr>
            <w:tcW w:type="dxa" w:w="1568"/>
          </w:tcPr>
          <w:p>
            <w:pPr>
              <w:jc w:val="center"/>
            </w:pPr>
            <w:r/>
            <w:r>
              <w:rPr>
                <w:rFonts w:ascii="SimHei" w:hAnsi="SimHei" w:eastAsia="SimHei"/>
                <w:b w:val="0"/>
                <w:sz w:val="18"/>
              </w:rPr>
              <w:t>6.72</w:t>
            </w:r>
          </w:p>
        </w:tc>
        <w:tc>
          <w:tcPr>
            <w:tcW w:type="dxa" w:w="1568"/>
          </w:tcPr>
          <w:p>
            <w:pPr>
              <w:jc w:val="center"/>
            </w:pPr>
            <w:r/>
            <w:r>
              <w:rPr>
                <w:rFonts w:ascii="SimHei" w:hAnsi="SimHei" w:eastAsia="SimHei"/>
                <w:b w:val="0"/>
                <w:sz w:val="18"/>
              </w:rPr>
              <w:t>98.96</w:t>
            </w:r>
          </w:p>
        </w:tc>
      </w:tr>
      <w:tr>
        <w:tc>
          <w:tcPr>
            <w:tcW w:type="dxa" w:w="1568"/>
          </w:tcPr>
          <w:p>
            <w:pPr>
              <w:jc w:val="center"/>
            </w:pPr>
            <w:r/>
            <w:r>
              <w:rPr>
                <w:rFonts w:ascii="SimHei" w:hAnsi="SimHei" w:eastAsia="SimHei"/>
                <w:b w:val="0"/>
                <w:sz w:val="18"/>
              </w:rPr>
              <w:t>岗位4</w:t>
            </w:r>
          </w:p>
        </w:tc>
        <w:tc>
          <w:tcPr>
            <w:tcW w:type="dxa" w:w="1568"/>
          </w:tcPr>
          <w:p>
            <w:pPr>
              <w:jc w:val="center"/>
            </w:pPr>
            <w:r/>
            <w:r>
              <w:rPr>
                <w:rFonts w:ascii="SimHei" w:hAnsi="SimHei" w:eastAsia="SimHei"/>
                <w:b w:val="0"/>
                <w:sz w:val="18"/>
              </w:rPr>
              <w:t>5</w:t>
            </w:r>
          </w:p>
        </w:tc>
        <w:tc>
          <w:tcPr>
            <w:tcW w:type="dxa" w:w="1568"/>
          </w:tcPr>
          <w:p>
            <w:pPr>
              <w:jc w:val="center"/>
            </w:pPr>
            <w:r/>
            <w:r>
              <w:rPr>
                <w:rFonts w:ascii="SimHei" w:hAnsi="SimHei" w:eastAsia="SimHei"/>
                <w:b w:val="0"/>
                <w:sz w:val="18"/>
              </w:rPr>
              <w:t>45.67</w:t>
            </w:r>
          </w:p>
        </w:tc>
        <w:tc>
          <w:tcPr>
            <w:tcW w:type="dxa" w:w="1568"/>
          </w:tcPr>
          <w:p>
            <w:pPr>
              <w:jc w:val="center"/>
            </w:pPr>
            <w:r/>
            <w:r>
              <w:rPr>
                <w:rFonts w:ascii="SimHei" w:hAnsi="SimHei" w:eastAsia="SimHei"/>
                <w:b w:val="0"/>
                <w:sz w:val="18"/>
              </w:rPr>
              <w:t>27.57</w:t>
            </w:r>
          </w:p>
        </w:tc>
        <w:tc>
          <w:tcPr>
            <w:tcW w:type="dxa" w:w="1568"/>
          </w:tcPr>
          <w:p>
            <w:pPr>
              <w:jc w:val="center"/>
            </w:pPr>
            <w:r/>
            <w:r>
              <w:rPr>
                <w:rFonts w:ascii="SimHei" w:hAnsi="SimHei" w:eastAsia="SimHei"/>
                <w:b w:val="0"/>
                <w:sz w:val="18"/>
              </w:rPr>
              <w:t>25.55</w:t>
            </w:r>
          </w:p>
        </w:tc>
        <w:tc>
          <w:tcPr>
            <w:tcW w:type="dxa" w:w="1568"/>
          </w:tcPr>
          <w:p>
            <w:pPr>
              <w:jc w:val="center"/>
            </w:pPr>
            <w:r/>
            <w:r>
              <w:rPr>
                <w:rFonts w:ascii="SimHei" w:hAnsi="SimHei" w:eastAsia="SimHei"/>
                <w:b w:val="0"/>
                <w:sz w:val="18"/>
              </w:rPr>
              <w:t>93.99</w:t>
            </w:r>
          </w:p>
        </w:tc>
      </w:tr>
      <w:tr>
        <w:tc>
          <w:tcPr>
            <w:tcW w:type="dxa" w:w="1568"/>
          </w:tcPr>
          <w:p>
            <w:pPr>
              <w:jc w:val="center"/>
            </w:pPr>
            <w:r/>
            <w:r>
              <w:rPr>
                <w:rFonts w:ascii="SimHei" w:hAnsi="SimHei" w:eastAsia="SimHei"/>
                <w:b w:val="0"/>
                <w:sz w:val="18"/>
              </w:rPr>
              <w:t>岗位32</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45.02</w:t>
            </w:r>
          </w:p>
        </w:tc>
        <w:tc>
          <w:tcPr>
            <w:tcW w:type="dxa" w:w="1568"/>
          </w:tcPr>
          <w:p>
            <w:pPr>
              <w:jc w:val="center"/>
            </w:pPr>
            <w:r/>
            <w:r>
              <w:rPr>
                <w:rFonts w:ascii="SimHei" w:hAnsi="SimHei" w:eastAsia="SimHei"/>
                <w:b w:val="0"/>
                <w:sz w:val="18"/>
              </w:rPr>
              <w:t>33.38</w:t>
            </w:r>
          </w:p>
        </w:tc>
        <w:tc>
          <w:tcPr>
            <w:tcW w:type="dxa" w:w="1568"/>
          </w:tcPr>
          <w:p>
            <w:pPr>
              <w:jc w:val="center"/>
            </w:pPr>
            <w:r/>
            <w:r>
              <w:rPr>
                <w:rFonts w:ascii="SimHei" w:hAnsi="SimHei" w:eastAsia="SimHei"/>
                <w:b w:val="0"/>
                <w:sz w:val="18"/>
              </w:rPr>
              <w:t>0.39</w:t>
            </w:r>
          </w:p>
        </w:tc>
        <w:tc>
          <w:tcPr>
            <w:tcW w:type="dxa" w:w="1568"/>
          </w:tcPr>
          <w:p>
            <w:pPr>
              <w:jc w:val="center"/>
            </w:pPr>
            <w:r/>
            <w:r>
              <w:rPr>
                <w:rFonts w:ascii="SimHei" w:hAnsi="SimHei" w:eastAsia="SimHei"/>
                <w:b w:val="0"/>
                <w:sz w:val="18"/>
              </w:rPr>
              <w:t>94.55</w:t>
            </w:r>
          </w:p>
        </w:tc>
      </w:tr>
      <w:tr>
        <w:tc>
          <w:tcPr>
            <w:tcW w:type="dxa" w:w="1568"/>
          </w:tcPr>
          <w:p>
            <w:pPr>
              <w:jc w:val="center"/>
            </w:pPr>
            <w:r/>
            <w:r>
              <w:rPr>
                <w:rFonts w:ascii="SimHei" w:hAnsi="SimHei" w:eastAsia="SimHei"/>
                <w:b w:val="0"/>
                <w:sz w:val="18"/>
              </w:rPr>
              <w:t>岗位24</w:t>
            </w:r>
          </w:p>
        </w:tc>
        <w:tc>
          <w:tcPr>
            <w:tcW w:type="dxa" w:w="1568"/>
          </w:tcPr>
          <w:p>
            <w:pPr>
              <w:jc w:val="center"/>
            </w:pPr>
            <w:r/>
            <w:r>
              <w:rPr>
                <w:rFonts w:ascii="SimHei" w:hAnsi="SimHei" w:eastAsia="SimHei"/>
                <w:b w:val="0"/>
                <w:sz w:val="18"/>
              </w:rPr>
              <w:t>5</w:t>
            </w:r>
          </w:p>
        </w:tc>
        <w:tc>
          <w:tcPr>
            <w:tcW w:type="dxa" w:w="1568"/>
          </w:tcPr>
          <w:p>
            <w:pPr>
              <w:jc w:val="center"/>
            </w:pPr>
            <w:r/>
            <w:r>
              <w:rPr>
                <w:rFonts w:ascii="SimHei" w:hAnsi="SimHei" w:eastAsia="SimHei"/>
                <w:b w:val="0"/>
                <w:sz w:val="18"/>
              </w:rPr>
              <w:t>42.82</w:t>
            </w:r>
          </w:p>
        </w:tc>
        <w:tc>
          <w:tcPr>
            <w:tcW w:type="dxa" w:w="1568"/>
          </w:tcPr>
          <w:p>
            <w:pPr>
              <w:jc w:val="center"/>
            </w:pPr>
            <w:r/>
            <w:r>
              <w:rPr>
                <w:rFonts w:ascii="SimHei" w:hAnsi="SimHei" w:eastAsia="SimHei"/>
                <w:b w:val="0"/>
                <w:sz w:val="18"/>
              </w:rPr>
              <w:t>21.03</w:t>
            </w:r>
          </w:p>
        </w:tc>
        <w:tc>
          <w:tcPr>
            <w:tcW w:type="dxa" w:w="1568"/>
          </w:tcPr>
          <w:p>
            <w:pPr>
              <w:jc w:val="center"/>
            </w:pPr>
            <w:r/>
            <w:r>
              <w:rPr>
                <w:rFonts w:ascii="SimHei" w:hAnsi="SimHei" w:eastAsia="SimHei"/>
                <w:b w:val="0"/>
                <w:sz w:val="18"/>
              </w:rPr>
              <w:t>17.04</w:t>
            </w:r>
          </w:p>
        </w:tc>
        <w:tc>
          <w:tcPr>
            <w:tcW w:type="dxa" w:w="1568"/>
          </w:tcPr>
          <w:p>
            <w:pPr>
              <w:jc w:val="center"/>
            </w:pPr>
            <w:r/>
            <w:r>
              <w:rPr>
                <w:rFonts w:ascii="SimHei" w:hAnsi="SimHei" w:eastAsia="SimHei"/>
                <w:b w:val="0"/>
                <w:sz w:val="18"/>
              </w:rPr>
              <w:t>65.08</w:t>
            </w:r>
          </w:p>
        </w:tc>
      </w:tr>
      <w:tr>
        <w:tc>
          <w:tcPr>
            <w:tcW w:type="dxa" w:w="1568"/>
          </w:tcPr>
          <w:p>
            <w:pPr>
              <w:jc w:val="center"/>
            </w:pPr>
            <w:r/>
            <w:r>
              <w:rPr>
                <w:rFonts w:ascii="SimHei" w:hAnsi="SimHei" w:eastAsia="SimHei"/>
                <w:b w:val="0"/>
                <w:sz w:val="18"/>
              </w:rPr>
              <w:t>岗位29</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42.52</w:t>
            </w:r>
          </w:p>
        </w:tc>
        <w:tc>
          <w:tcPr>
            <w:tcW w:type="dxa" w:w="1568"/>
          </w:tcPr>
          <w:p>
            <w:pPr>
              <w:jc w:val="center"/>
            </w:pPr>
            <w:r/>
            <w:r>
              <w:rPr>
                <w:rFonts w:ascii="SimHei" w:hAnsi="SimHei" w:eastAsia="SimHei"/>
                <w:b w:val="0"/>
                <w:sz w:val="18"/>
              </w:rPr>
              <w:t>34.21</w:t>
            </w:r>
          </w:p>
        </w:tc>
        <w:tc>
          <w:tcPr>
            <w:tcW w:type="dxa" w:w="1568"/>
          </w:tcPr>
          <w:p>
            <w:pPr>
              <w:jc w:val="center"/>
            </w:pPr>
            <w:r/>
            <w:r>
              <w:rPr>
                <w:rFonts w:ascii="SimHei" w:hAnsi="SimHei" w:eastAsia="SimHei"/>
                <w:b w:val="0"/>
                <w:sz w:val="18"/>
              </w:rPr>
              <w:t>0.23</w:t>
            </w:r>
          </w:p>
        </w:tc>
        <w:tc>
          <w:tcPr>
            <w:tcW w:type="dxa" w:w="1568"/>
          </w:tcPr>
          <w:p>
            <w:pPr>
              <w:jc w:val="center"/>
            </w:pPr>
            <w:r/>
            <w:r>
              <w:rPr>
                <w:rFonts w:ascii="SimHei" w:hAnsi="SimHei" w:eastAsia="SimHei"/>
                <w:b w:val="0"/>
                <w:sz w:val="18"/>
              </w:rPr>
              <w:t>96.19</w:t>
            </w:r>
          </w:p>
        </w:tc>
      </w:tr>
      <w:tr>
        <w:tc>
          <w:tcPr>
            <w:tcW w:type="dxa" w:w="1568"/>
          </w:tcPr>
          <w:p>
            <w:pPr>
              <w:jc w:val="center"/>
            </w:pPr>
            <w:r/>
            <w:r>
              <w:rPr>
                <w:rFonts w:ascii="SimHei" w:hAnsi="SimHei" w:eastAsia="SimHei"/>
                <w:b w:val="0"/>
                <w:sz w:val="18"/>
              </w:rPr>
              <w:t>岗位7</w:t>
            </w:r>
          </w:p>
        </w:tc>
        <w:tc>
          <w:tcPr>
            <w:tcW w:type="dxa" w:w="1568"/>
          </w:tcPr>
          <w:p>
            <w:pPr>
              <w:jc w:val="center"/>
            </w:pPr>
            <w:r/>
            <w:r>
              <w:rPr>
                <w:rFonts w:ascii="SimHei" w:hAnsi="SimHei" w:eastAsia="SimHei"/>
                <w:b w:val="0"/>
                <w:sz w:val="18"/>
              </w:rPr>
              <w:t>22</w:t>
            </w:r>
          </w:p>
        </w:tc>
        <w:tc>
          <w:tcPr>
            <w:tcW w:type="dxa" w:w="1568"/>
          </w:tcPr>
          <w:p>
            <w:pPr>
              <w:jc w:val="center"/>
            </w:pPr>
            <w:r/>
            <w:r>
              <w:rPr>
                <w:rFonts w:ascii="SimHei" w:hAnsi="SimHei" w:eastAsia="SimHei"/>
                <w:b w:val="0"/>
                <w:sz w:val="18"/>
              </w:rPr>
              <w:t>40.46</w:t>
            </w:r>
          </w:p>
        </w:tc>
        <w:tc>
          <w:tcPr>
            <w:tcW w:type="dxa" w:w="1568"/>
          </w:tcPr>
          <w:p>
            <w:pPr>
              <w:jc w:val="center"/>
            </w:pPr>
            <w:r/>
            <w:r>
              <w:rPr>
                <w:rFonts w:ascii="SimHei" w:hAnsi="SimHei" w:eastAsia="SimHei"/>
                <w:b w:val="0"/>
                <w:sz w:val="18"/>
              </w:rPr>
              <w:t>28.77</w:t>
            </w:r>
          </w:p>
        </w:tc>
        <w:tc>
          <w:tcPr>
            <w:tcW w:type="dxa" w:w="1568"/>
          </w:tcPr>
          <w:p>
            <w:pPr>
              <w:jc w:val="center"/>
            </w:pPr>
            <w:r/>
            <w:r>
              <w:rPr>
                <w:rFonts w:ascii="SimHei" w:hAnsi="SimHei" w:eastAsia="SimHei"/>
                <w:b w:val="0"/>
                <w:sz w:val="18"/>
              </w:rPr>
              <w:t>4.78</w:t>
            </w:r>
          </w:p>
        </w:tc>
        <w:tc>
          <w:tcPr>
            <w:tcW w:type="dxa" w:w="1568"/>
          </w:tcPr>
          <w:p>
            <w:pPr>
              <w:jc w:val="center"/>
            </w:pPr>
            <w:r/>
            <w:r>
              <w:rPr>
                <w:rFonts w:ascii="SimHei" w:hAnsi="SimHei" w:eastAsia="SimHei"/>
                <w:b w:val="0"/>
                <w:sz w:val="18"/>
              </w:rPr>
              <w:t>97.03</w:t>
            </w:r>
          </w:p>
        </w:tc>
      </w:tr>
      <w:tr>
        <w:tc>
          <w:tcPr>
            <w:tcW w:type="dxa" w:w="1568"/>
          </w:tcPr>
          <w:p>
            <w:pPr>
              <w:jc w:val="center"/>
            </w:pPr>
            <w:r/>
            <w:r>
              <w:rPr>
                <w:rFonts w:ascii="SimHei" w:hAnsi="SimHei" w:eastAsia="SimHei"/>
                <w:b w:val="0"/>
                <w:sz w:val="18"/>
              </w:rPr>
              <w:t>岗位10</w:t>
            </w:r>
          </w:p>
        </w:tc>
        <w:tc>
          <w:tcPr>
            <w:tcW w:type="dxa" w:w="1568"/>
          </w:tcPr>
          <w:p>
            <w:pPr>
              <w:jc w:val="center"/>
            </w:pPr>
            <w:r/>
            <w:r>
              <w:rPr>
                <w:rFonts w:ascii="SimHei" w:hAnsi="SimHei" w:eastAsia="SimHei"/>
                <w:b w:val="0"/>
                <w:sz w:val="18"/>
              </w:rPr>
              <w:t>60</w:t>
            </w:r>
          </w:p>
        </w:tc>
        <w:tc>
          <w:tcPr>
            <w:tcW w:type="dxa" w:w="1568"/>
          </w:tcPr>
          <w:p>
            <w:pPr>
              <w:jc w:val="center"/>
            </w:pPr>
            <w:r/>
            <w:r>
              <w:rPr>
                <w:rFonts w:ascii="SimHei" w:hAnsi="SimHei" w:eastAsia="SimHei"/>
                <w:b w:val="0"/>
                <w:sz w:val="18"/>
              </w:rPr>
              <w:t>40.04</w:t>
            </w:r>
          </w:p>
        </w:tc>
        <w:tc>
          <w:tcPr>
            <w:tcW w:type="dxa" w:w="1568"/>
          </w:tcPr>
          <w:p>
            <w:pPr>
              <w:jc w:val="center"/>
            </w:pPr>
            <w:r/>
            <w:r>
              <w:rPr>
                <w:rFonts w:ascii="SimHei" w:hAnsi="SimHei" w:eastAsia="SimHei"/>
                <w:b w:val="0"/>
                <w:sz w:val="18"/>
              </w:rPr>
              <w:t>28.72</w:t>
            </w:r>
          </w:p>
        </w:tc>
        <w:tc>
          <w:tcPr>
            <w:tcW w:type="dxa" w:w="1568"/>
          </w:tcPr>
          <w:p>
            <w:pPr>
              <w:jc w:val="center"/>
            </w:pPr>
            <w:r/>
            <w:r>
              <w:rPr>
                <w:rFonts w:ascii="SimHei" w:hAnsi="SimHei" w:eastAsia="SimHei"/>
                <w:b w:val="0"/>
                <w:sz w:val="18"/>
              </w:rPr>
              <w:t>0.00</w:t>
            </w:r>
          </w:p>
        </w:tc>
        <w:tc>
          <w:tcPr>
            <w:tcW w:type="dxa" w:w="1568"/>
          </w:tcPr>
          <w:p>
            <w:pPr>
              <w:jc w:val="center"/>
            </w:pPr>
            <w:r/>
            <w:r>
              <w:rPr>
                <w:rFonts w:ascii="SimHei" w:hAnsi="SimHei" w:eastAsia="SimHei"/>
                <w:b w:val="0"/>
                <w:sz w:val="18"/>
              </w:rPr>
              <w:t>98.74</w:t>
            </w:r>
          </w:p>
        </w:tc>
      </w:tr>
      <w:tr>
        <w:tc>
          <w:tcPr>
            <w:tcW w:type="dxa" w:w="1568"/>
          </w:tcPr>
          <w:p>
            <w:pPr>
              <w:jc w:val="center"/>
            </w:pPr>
            <w:r/>
            <w:r>
              <w:rPr>
                <w:rFonts w:ascii="SimHei" w:hAnsi="SimHei" w:eastAsia="SimHei"/>
                <w:b w:val="0"/>
                <w:sz w:val="18"/>
              </w:rPr>
              <w:t>岗位38</w:t>
            </w:r>
          </w:p>
        </w:tc>
        <w:tc>
          <w:tcPr>
            <w:tcW w:type="dxa" w:w="1568"/>
          </w:tcPr>
          <w:p>
            <w:pPr>
              <w:jc w:val="center"/>
            </w:pPr>
            <w:r/>
            <w:r>
              <w:rPr>
                <w:rFonts w:ascii="SimHei" w:hAnsi="SimHei" w:eastAsia="SimHei"/>
                <w:b w:val="0"/>
                <w:sz w:val="18"/>
              </w:rPr>
              <w:t>4</w:t>
            </w:r>
          </w:p>
        </w:tc>
        <w:tc>
          <w:tcPr>
            <w:tcW w:type="dxa" w:w="1568"/>
          </w:tcPr>
          <w:p>
            <w:pPr>
              <w:jc w:val="center"/>
            </w:pPr>
            <w:r/>
            <w:r>
              <w:rPr>
                <w:rFonts w:ascii="SimHei" w:hAnsi="SimHei" w:eastAsia="SimHei"/>
                <w:b w:val="0"/>
                <w:sz w:val="18"/>
              </w:rPr>
              <w:t>33.06</w:t>
            </w:r>
          </w:p>
        </w:tc>
        <w:tc>
          <w:tcPr>
            <w:tcW w:type="dxa" w:w="1568"/>
          </w:tcPr>
          <w:p>
            <w:pPr>
              <w:jc w:val="center"/>
            </w:pPr>
            <w:r/>
            <w:r>
              <w:rPr>
                <w:rFonts w:ascii="SimHei" w:hAnsi="SimHei" w:eastAsia="SimHei"/>
                <w:b w:val="0"/>
                <w:sz w:val="18"/>
              </w:rPr>
              <w:t>21.51</w:t>
            </w:r>
          </w:p>
        </w:tc>
        <w:tc>
          <w:tcPr>
            <w:tcW w:type="dxa" w:w="1568"/>
          </w:tcPr>
          <w:p>
            <w:pPr>
              <w:jc w:val="center"/>
            </w:pPr>
            <w:r/>
            <w:r>
              <w:rPr>
                <w:rFonts w:ascii="SimHei" w:hAnsi="SimHei" w:eastAsia="SimHei"/>
                <w:b w:val="0"/>
                <w:sz w:val="18"/>
              </w:rPr>
              <w:t>12.46</w:t>
            </w:r>
          </w:p>
        </w:tc>
        <w:tc>
          <w:tcPr>
            <w:tcW w:type="dxa" w:w="1568"/>
          </w:tcPr>
          <w:p>
            <w:pPr>
              <w:jc w:val="center"/>
            </w:pPr>
            <w:r/>
            <w:r>
              <w:rPr>
                <w:rFonts w:ascii="SimHei" w:hAnsi="SimHei" w:eastAsia="SimHei"/>
                <w:b w:val="0"/>
                <w:sz w:val="18"/>
              </w:rPr>
              <w:t>54.21</w:t>
            </w:r>
          </w:p>
        </w:tc>
      </w:tr>
      <w:tr>
        <w:tc>
          <w:tcPr>
            <w:tcW w:type="dxa" w:w="1568"/>
          </w:tcPr>
          <w:p>
            <w:pPr>
              <w:jc w:val="center"/>
            </w:pPr>
            <w:r/>
            <w:r>
              <w:rPr>
                <w:rFonts w:ascii="SimHei" w:hAnsi="SimHei" w:eastAsia="SimHei"/>
                <w:b w:val="0"/>
                <w:sz w:val="18"/>
              </w:rPr>
              <w:t>岗位31</w:t>
            </w:r>
          </w:p>
        </w:tc>
        <w:tc>
          <w:tcPr>
            <w:tcW w:type="dxa" w:w="1568"/>
          </w:tcPr>
          <w:p>
            <w:pPr>
              <w:jc w:val="center"/>
            </w:pPr>
            <w:r/>
            <w:r>
              <w:rPr>
                <w:rFonts w:ascii="SimHei" w:hAnsi="SimHei" w:eastAsia="SimHei"/>
                <w:b w:val="0"/>
                <w:sz w:val="18"/>
              </w:rPr>
              <w:t>10</w:t>
            </w:r>
          </w:p>
        </w:tc>
        <w:tc>
          <w:tcPr>
            <w:tcW w:type="dxa" w:w="1568"/>
          </w:tcPr>
          <w:p>
            <w:pPr>
              <w:jc w:val="center"/>
            </w:pPr>
            <w:r/>
            <w:r>
              <w:rPr>
                <w:rFonts w:ascii="SimHei" w:hAnsi="SimHei" w:eastAsia="SimHei"/>
                <w:b w:val="0"/>
                <w:sz w:val="18"/>
              </w:rPr>
              <w:t>29.64</w:t>
            </w:r>
          </w:p>
        </w:tc>
        <w:tc>
          <w:tcPr>
            <w:tcW w:type="dxa" w:w="1568"/>
          </w:tcPr>
          <w:p>
            <w:pPr>
              <w:jc w:val="center"/>
            </w:pPr>
            <w:r/>
            <w:r>
              <w:rPr>
                <w:rFonts w:ascii="SimHei" w:hAnsi="SimHei" w:eastAsia="SimHei"/>
                <w:b w:val="0"/>
                <w:sz w:val="18"/>
              </w:rPr>
              <w:t>26.35</w:t>
            </w:r>
          </w:p>
        </w:tc>
        <w:tc>
          <w:tcPr>
            <w:tcW w:type="dxa" w:w="1568"/>
          </w:tcPr>
          <w:p>
            <w:pPr>
              <w:jc w:val="center"/>
            </w:pPr>
            <w:r/>
            <w:r>
              <w:rPr>
                <w:rFonts w:ascii="SimHei" w:hAnsi="SimHei" w:eastAsia="SimHei"/>
                <w:b w:val="0"/>
                <w:sz w:val="18"/>
              </w:rPr>
              <w:t>1.24</w:t>
            </w:r>
          </w:p>
        </w:tc>
        <w:tc>
          <w:tcPr>
            <w:tcW w:type="dxa" w:w="1568"/>
          </w:tcPr>
          <w:p>
            <w:pPr>
              <w:jc w:val="center"/>
            </w:pPr>
            <w:r/>
            <w:r>
              <w:rPr>
                <w:rFonts w:ascii="SimHei" w:hAnsi="SimHei" w:eastAsia="SimHei"/>
                <w:b w:val="0"/>
                <w:sz w:val="18"/>
              </w:rPr>
              <w:t>93.40</w:t>
            </w:r>
          </w:p>
        </w:tc>
      </w:tr>
    </w:tbl>
    <w:p/>
    <w:p>
      <w:pPr>
        <w:pStyle w:val="Heading2"/>
      </w:pPr>
      <w:r>
        <w:rPr>
          <w:rFonts w:ascii="SimHei" w:hAnsi="SimHei" w:eastAsia="SimHei"/>
        </w:rPr>
        <w:t>3.3 重点关注岗位</w:t>
      </w:r>
    </w:p>
    <w:p>
      <w:pPr>
        <w:ind w:firstLine="440"/>
        <w:jc w:val="left"/>
      </w:pPr>
      <w:r>
        <w:rPr>
          <w:rFonts w:ascii="SimHei" w:hAnsi="SimHei" w:eastAsia="SimHei"/>
          <w:b w:val="0"/>
          <w:sz w:val="22"/>
        </w:rPr>
        <w:t>以下岗位不合格率（&lt;60分占比）较高，需重点分析和改进：</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SimHei" w:hAnsi="SimHei" w:eastAsia="SimHei"/>
                <w:b/>
                <w:sz w:val="18"/>
              </w:rPr>
              <w:t>岗位</w:t>
            </w:r>
          </w:p>
        </w:tc>
        <w:tc>
          <w:tcPr>
            <w:tcW w:type="dxa" w:w="2351"/>
          </w:tcPr>
          <w:p>
            <w:pPr>
              <w:jc w:val="center"/>
            </w:pPr>
            <w:r/>
            <w:r>
              <w:rPr>
                <w:rFonts w:ascii="SimHei" w:hAnsi="SimHei" w:eastAsia="SimHei"/>
                <w:b/>
                <w:sz w:val="18"/>
              </w:rPr>
              <w:t>考核人次</w:t>
            </w:r>
          </w:p>
        </w:tc>
        <w:tc>
          <w:tcPr>
            <w:tcW w:type="dxa" w:w="2351"/>
          </w:tcPr>
          <w:p>
            <w:pPr>
              <w:jc w:val="center"/>
            </w:pPr>
            <w:r/>
            <w:r>
              <w:rPr>
                <w:rFonts w:ascii="SimHei" w:hAnsi="SimHei" w:eastAsia="SimHei"/>
                <w:b/>
                <w:sz w:val="18"/>
              </w:rPr>
              <w:t>平均分</w:t>
            </w:r>
          </w:p>
        </w:tc>
        <w:tc>
          <w:tcPr>
            <w:tcW w:type="dxa" w:w="2351"/>
          </w:tcPr>
          <w:p>
            <w:pPr>
              <w:jc w:val="center"/>
            </w:pPr>
            <w:r/>
            <w:r>
              <w:rPr>
                <w:rFonts w:ascii="SimHei" w:hAnsi="SimHei" w:eastAsia="SimHei"/>
                <w:b/>
                <w:sz w:val="18"/>
              </w:rPr>
              <w:t>不合格率(%)</w:t>
            </w:r>
          </w:p>
        </w:tc>
      </w:tr>
      <w:tr>
        <w:tc>
          <w:tcPr>
            <w:tcW w:type="dxa" w:w="2351"/>
          </w:tcPr>
          <w:p>
            <w:pPr>
              <w:jc w:val="center"/>
            </w:pPr>
            <w:r/>
            <w:r>
              <w:rPr>
                <w:rFonts w:ascii="SimHei" w:hAnsi="SimHei" w:eastAsia="SimHei"/>
                <w:b w:val="0"/>
                <w:sz w:val="18"/>
              </w:rPr>
              <w:t>岗位31</w:t>
            </w:r>
          </w:p>
        </w:tc>
        <w:tc>
          <w:tcPr>
            <w:tcW w:type="dxa" w:w="2351"/>
          </w:tcPr>
          <w:p>
            <w:pPr>
              <w:jc w:val="center"/>
            </w:pPr>
            <w:r/>
            <w:r>
              <w:rPr>
                <w:rFonts w:ascii="SimHei" w:hAnsi="SimHei" w:eastAsia="SimHei"/>
                <w:b w:val="0"/>
                <w:sz w:val="18"/>
              </w:rPr>
              <w:t>10</w:t>
            </w:r>
          </w:p>
        </w:tc>
        <w:tc>
          <w:tcPr>
            <w:tcW w:type="dxa" w:w="2351"/>
          </w:tcPr>
          <w:p>
            <w:pPr>
              <w:jc w:val="center"/>
            </w:pPr>
            <w:r/>
            <w:r>
              <w:rPr>
                <w:rFonts w:ascii="SimHei" w:hAnsi="SimHei" w:eastAsia="SimHei"/>
                <w:b w:val="0"/>
                <w:sz w:val="18"/>
              </w:rPr>
              <w:t>29.64</w:t>
            </w:r>
          </w:p>
        </w:tc>
        <w:tc>
          <w:tcPr>
            <w:tcW w:type="dxa" w:w="2351"/>
          </w:tcPr>
          <w:p>
            <w:pPr>
              <w:jc w:val="center"/>
            </w:pPr>
            <w:r/>
            <w:r>
              <w:rPr>
                <w:rFonts w:ascii="SimHei" w:hAnsi="SimHei" w:eastAsia="SimHei"/>
                <w:b w:val="0"/>
                <w:sz w:val="18"/>
              </w:rPr>
              <w:t>90.0</w:t>
            </w:r>
          </w:p>
        </w:tc>
      </w:tr>
      <w:tr>
        <w:tc>
          <w:tcPr>
            <w:tcW w:type="dxa" w:w="2351"/>
          </w:tcPr>
          <w:p>
            <w:pPr>
              <w:jc w:val="center"/>
            </w:pPr>
            <w:r/>
            <w:r>
              <w:rPr>
                <w:rFonts w:ascii="SimHei" w:hAnsi="SimHei" w:eastAsia="SimHei"/>
                <w:b w:val="0"/>
                <w:sz w:val="18"/>
              </w:rPr>
              <w:t>岗位13</w:t>
            </w:r>
          </w:p>
        </w:tc>
        <w:tc>
          <w:tcPr>
            <w:tcW w:type="dxa" w:w="2351"/>
          </w:tcPr>
          <w:p>
            <w:pPr>
              <w:jc w:val="center"/>
            </w:pPr>
            <w:r/>
            <w:r>
              <w:rPr>
                <w:rFonts w:ascii="SimHei" w:hAnsi="SimHei" w:eastAsia="SimHei"/>
                <w:b w:val="0"/>
                <w:sz w:val="18"/>
              </w:rPr>
              <w:t>10</w:t>
            </w:r>
          </w:p>
        </w:tc>
        <w:tc>
          <w:tcPr>
            <w:tcW w:type="dxa" w:w="2351"/>
          </w:tcPr>
          <w:p>
            <w:pPr>
              <w:jc w:val="center"/>
            </w:pPr>
            <w:r/>
            <w:r>
              <w:rPr>
                <w:rFonts w:ascii="SimHei" w:hAnsi="SimHei" w:eastAsia="SimHei"/>
                <w:b w:val="0"/>
                <w:sz w:val="18"/>
              </w:rPr>
              <w:t>46.48</w:t>
            </w:r>
          </w:p>
        </w:tc>
        <w:tc>
          <w:tcPr>
            <w:tcW w:type="dxa" w:w="2351"/>
          </w:tcPr>
          <w:p>
            <w:pPr>
              <w:jc w:val="center"/>
            </w:pPr>
            <w:r/>
            <w:r>
              <w:rPr>
                <w:rFonts w:ascii="SimHei" w:hAnsi="SimHei" w:eastAsia="SimHei"/>
                <w:b w:val="0"/>
                <w:sz w:val="18"/>
              </w:rPr>
              <w:t>80.0</w:t>
            </w:r>
          </w:p>
        </w:tc>
      </w:tr>
      <w:tr>
        <w:tc>
          <w:tcPr>
            <w:tcW w:type="dxa" w:w="2351"/>
          </w:tcPr>
          <w:p>
            <w:pPr>
              <w:jc w:val="center"/>
            </w:pPr>
            <w:r/>
            <w:r>
              <w:rPr>
                <w:rFonts w:ascii="SimHei" w:hAnsi="SimHei" w:eastAsia="SimHei"/>
                <w:b w:val="0"/>
                <w:sz w:val="18"/>
              </w:rPr>
              <w:t>岗位4</w:t>
            </w:r>
          </w:p>
        </w:tc>
        <w:tc>
          <w:tcPr>
            <w:tcW w:type="dxa" w:w="2351"/>
          </w:tcPr>
          <w:p>
            <w:pPr>
              <w:jc w:val="center"/>
            </w:pPr>
            <w:r/>
            <w:r>
              <w:rPr>
                <w:rFonts w:ascii="SimHei" w:hAnsi="SimHei" w:eastAsia="SimHei"/>
                <w:b w:val="0"/>
                <w:sz w:val="18"/>
              </w:rPr>
              <w:t>5</w:t>
            </w:r>
          </w:p>
        </w:tc>
        <w:tc>
          <w:tcPr>
            <w:tcW w:type="dxa" w:w="2351"/>
          </w:tcPr>
          <w:p>
            <w:pPr>
              <w:jc w:val="center"/>
            </w:pPr>
            <w:r/>
            <w:r>
              <w:rPr>
                <w:rFonts w:ascii="SimHei" w:hAnsi="SimHei" w:eastAsia="SimHei"/>
                <w:b w:val="0"/>
                <w:sz w:val="18"/>
              </w:rPr>
              <w:t>45.67</w:t>
            </w:r>
          </w:p>
        </w:tc>
        <w:tc>
          <w:tcPr>
            <w:tcW w:type="dxa" w:w="2351"/>
          </w:tcPr>
          <w:p>
            <w:pPr>
              <w:jc w:val="center"/>
            </w:pPr>
            <w:r/>
            <w:r>
              <w:rPr>
                <w:rFonts w:ascii="SimHei" w:hAnsi="SimHei" w:eastAsia="SimHei"/>
                <w:b w:val="0"/>
                <w:sz w:val="18"/>
              </w:rPr>
              <w:t>80.0</w:t>
            </w:r>
          </w:p>
        </w:tc>
      </w:tr>
      <w:tr>
        <w:tc>
          <w:tcPr>
            <w:tcW w:type="dxa" w:w="2351"/>
          </w:tcPr>
          <w:p>
            <w:pPr>
              <w:jc w:val="center"/>
            </w:pPr>
            <w:r/>
            <w:r>
              <w:rPr>
                <w:rFonts w:ascii="SimHei" w:hAnsi="SimHei" w:eastAsia="SimHei"/>
                <w:b w:val="0"/>
                <w:sz w:val="18"/>
              </w:rPr>
              <w:t>岗位10</w:t>
            </w:r>
          </w:p>
        </w:tc>
        <w:tc>
          <w:tcPr>
            <w:tcW w:type="dxa" w:w="2351"/>
          </w:tcPr>
          <w:p>
            <w:pPr>
              <w:jc w:val="center"/>
            </w:pPr>
            <w:r/>
            <w:r>
              <w:rPr>
                <w:rFonts w:ascii="SimHei" w:hAnsi="SimHei" w:eastAsia="SimHei"/>
                <w:b w:val="0"/>
                <w:sz w:val="18"/>
              </w:rPr>
              <w:t>60</w:t>
            </w:r>
          </w:p>
        </w:tc>
        <w:tc>
          <w:tcPr>
            <w:tcW w:type="dxa" w:w="2351"/>
          </w:tcPr>
          <w:p>
            <w:pPr>
              <w:jc w:val="center"/>
            </w:pPr>
            <w:r/>
            <w:r>
              <w:rPr>
                <w:rFonts w:ascii="SimHei" w:hAnsi="SimHei" w:eastAsia="SimHei"/>
                <w:b w:val="0"/>
                <w:sz w:val="18"/>
              </w:rPr>
              <w:t>40.04</w:t>
            </w:r>
          </w:p>
        </w:tc>
        <w:tc>
          <w:tcPr>
            <w:tcW w:type="dxa" w:w="2351"/>
          </w:tcPr>
          <w:p>
            <w:pPr>
              <w:jc w:val="center"/>
            </w:pPr>
            <w:r/>
            <w:r>
              <w:rPr>
                <w:rFonts w:ascii="SimHei" w:hAnsi="SimHei" w:eastAsia="SimHei"/>
                <w:b w:val="0"/>
                <w:sz w:val="18"/>
              </w:rPr>
              <w:t>75.0</w:t>
            </w:r>
          </w:p>
        </w:tc>
      </w:tr>
      <w:tr>
        <w:tc>
          <w:tcPr>
            <w:tcW w:type="dxa" w:w="2351"/>
          </w:tcPr>
          <w:p>
            <w:pPr>
              <w:jc w:val="center"/>
            </w:pPr>
            <w:r/>
            <w:r>
              <w:rPr>
                <w:rFonts w:ascii="SimHei" w:hAnsi="SimHei" w:eastAsia="SimHei"/>
                <w:b w:val="0"/>
                <w:sz w:val="18"/>
              </w:rPr>
              <w:t>岗位18</w:t>
            </w:r>
          </w:p>
        </w:tc>
        <w:tc>
          <w:tcPr>
            <w:tcW w:type="dxa" w:w="2351"/>
          </w:tcPr>
          <w:p>
            <w:pPr>
              <w:jc w:val="center"/>
            </w:pPr>
            <w:r/>
            <w:r>
              <w:rPr>
                <w:rFonts w:ascii="SimHei" w:hAnsi="SimHei" w:eastAsia="SimHei"/>
                <w:b w:val="0"/>
                <w:sz w:val="18"/>
              </w:rPr>
              <w:t>35</w:t>
            </w:r>
          </w:p>
        </w:tc>
        <w:tc>
          <w:tcPr>
            <w:tcW w:type="dxa" w:w="2351"/>
          </w:tcPr>
          <w:p>
            <w:pPr>
              <w:jc w:val="center"/>
            </w:pPr>
            <w:r/>
            <w:r>
              <w:rPr>
                <w:rFonts w:ascii="SimHei" w:hAnsi="SimHei" w:eastAsia="SimHei"/>
                <w:b w:val="0"/>
                <w:sz w:val="18"/>
              </w:rPr>
              <w:t>46.17</w:t>
            </w:r>
          </w:p>
        </w:tc>
        <w:tc>
          <w:tcPr>
            <w:tcW w:type="dxa" w:w="2351"/>
          </w:tcPr>
          <w:p>
            <w:pPr>
              <w:jc w:val="center"/>
            </w:pPr>
            <w:r/>
            <w:r>
              <w:rPr>
                <w:rFonts w:ascii="SimHei" w:hAnsi="SimHei" w:eastAsia="SimHei"/>
                <w:b w:val="0"/>
                <w:sz w:val="18"/>
              </w:rPr>
              <w:t>74.3</w:t>
            </w:r>
          </w:p>
        </w:tc>
      </w:tr>
      <w:tr>
        <w:tc>
          <w:tcPr>
            <w:tcW w:type="dxa" w:w="2351"/>
          </w:tcPr>
          <w:p>
            <w:pPr>
              <w:jc w:val="center"/>
            </w:pPr>
            <w:r/>
            <w:r>
              <w:rPr>
                <w:rFonts w:ascii="SimHei" w:hAnsi="SimHei" w:eastAsia="SimHei"/>
                <w:b w:val="0"/>
                <w:sz w:val="18"/>
              </w:rPr>
              <w:t>岗位8</w:t>
            </w:r>
          </w:p>
        </w:tc>
        <w:tc>
          <w:tcPr>
            <w:tcW w:type="dxa" w:w="2351"/>
          </w:tcPr>
          <w:p>
            <w:pPr>
              <w:jc w:val="center"/>
            </w:pPr>
            <w:r/>
            <w:r>
              <w:rPr>
                <w:rFonts w:ascii="SimHei" w:hAnsi="SimHei" w:eastAsia="SimHei"/>
                <w:b w:val="0"/>
                <w:sz w:val="18"/>
              </w:rPr>
              <w:t>70</w:t>
            </w:r>
          </w:p>
        </w:tc>
        <w:tc>
          <w:tcPr>
            <w:tcW w:type="dxa" w:w="2351"/>
          </w:tcPr>
          <w:p>
            <w:pPr>
              <w:jc w:val="center"/>
            </w:pPr>
            <w:r/>
            <w:r>
              <w:rPr>
                <w:rFonts w:ascii="SimHei" w:hAnsi="SimHei" w:eastAsia="SimHei"/>
                <w:b w:val="0"/>
                <w:sz w:val="18"/>
              </w:rPr>
              <w:t>47.04</w:t>
            </w:r>
          </w:p>
        </w:tc>
        <w:tc>
          <w:tcPr>
            <w:tcW w:type="dxa" w:w="2351"/>
          </w:tcPr>
          <w:p>
            <w:pPr>
              <w:jc w:val="center"/>
            </w:pPr>
            <w:r/>
            <w:r>
              <w:rPr>
                <w:rFonts w:ascii="SimHei" w:hAnsi="SimHei" w:eastAsia="SimHei"/>
                <w:b w:val="0"/>
                <w:sz w:val="18"/>
              </w:rPr>
              <w:t>72.9</w:t>
            </w:r>
          </w:p>
        </w:tc>
      </w:tr>
      <w:tr>
        <w:tc>
          <w:tcPr>
            <w:tcW w:type="dxa" w:w="2351"/>
          </w:tcPr>
          <w:p>
            <w:pPr>
              <w:jc w:val="center"/>
            </w:pPr>
            <w:r/>
            <w:r>
              <w:rPr>
                <w:rFonts w:ascii="SimHei" w:hAnsi="SimHei" w:eastAsia="SimHei"/>
                <w:b w:val="0"/>
                <w:sz w:val="18"/>
              </w:rPr>
              <w:t>岗位7</w:t>
            </w:r>
          </w:p>
        </w:tc>
        <w:tc>
          <w:tcPr>
            <w:tcW w:type="dxa" w:w="2351"/>
          </w:tcPr>
          <w:p>
            <w:pPr>
              <w:jc w:val="center"/>
            </w:pPr>
            <w:r/>
            <w:r>
              <w:rPr>
                <w:rFonts w:ascii="SimHei" w:hAnsi="SimHei" w:eastAsia="SimHei"/>
                <w:b w:val="0"/>
                <w:sz w:val="18"/>
              </w:rPr>
              <w:t>22</w:t>
            </w:r>
          </w:p>
        </w:tc>
        <w:tc>
          <w:tcPr>
            <w:tcW w:type="dxa" w:w="2351"/>
          </w:tcPr>
          <w:p>
            <w:pPr>
              <w:jc w:val="center"/>
            </w:pPr>
            <w:r/>
            <w:r>
              <w:rPr>
                <w:rFonts w:ascii="SimHei" w:hAnsi="SimHei" w:eastAsia="SimHei"/>
                <w:b w:val="0"/>
                <w:sz w:val="18"/>
              </w:rPr>
              <w:t>40.46</w:t>
            </w:r>
          </w:p>
        </w:tc>
        <w:tc>
          <w:tcPr>
            <w:tcW w:type="dxa" w:w="2351"/>
          </w:tcPr>
          <w:p>
            <w:pPr>
              <w:jc w:val="center"/>
            </w:pPr>
            <w:r/>
            <w:r>
              <w:rPr>
                <w:rFonts w:ascii="SimHei" w:hAnsi="SimHei" w:eastAsia="SimHei"/>
                <w:b w:val="0"/>
                <w:sz w:val="18"/>
              </w:rPr>
              <w:t>72.7</w:t>
            </w:r>
          </w:p>
        </w:tc>
      </w:tr>
      <w:tr>
        <w:tc>
          <w:tcPr>
            <w:tcW w:type="dxa" w:w="2351"/>
          </w:tcPr>
          <w:p>
            <w:pPr>
              <w:jc w:val="center"/>
            </w:pPr>
            <w:r/>
            <w:r>
              <w:rPr>
                <w:rFonts w:ascii="SimHei" w:hAnsi="SimHei" w:eastAsia="SimHei"/>
                <w:b w:val="0"/>
                <w:sz w:val="18"/>
              </w:rPr>
              <w:t>岗位29</w:t>
            </w:r>
          </w:p>
        </w:tc>
        <w:tc>
          <w:tcPr>
            <w:tcW w:type="dxa" w:w="2351"/>
          </w:tcPr>
          <w:p>
            <w:pPr>
              <w:jc w:val="center"/>
            </w:pPr>
            <w:r/>
            <w:r>
              <w:rPr>
                <w:rFonts w:ascii="SimHei" w:hAnsi="SimHei" w:eastAsia="SimHei"/>
                <w:b w:val="0"/>
                <w:sz w:val="18"/>
              </w:rPr>
              <w:t>10</w:t>
            </w:r>
          </w:p>
        </w:tc>
        <w:tc>
          <w:tcPr>
            <w:tcW w:type="dxa" w:w="2351"/>
          </w:tcPr>
          <w:p>
            <w:pPr>
              <w:jc w:val="center"/>
            </w:pPr>
            <w:r/>
            <w:r>
              <w:rPr>
                <w:rFonts w:ascii="SimHei" w:hAnsi="SimHei" w:eastAsia="SimHei"/>
                <w:b w:val="0"/>
                <w:sz w:val="18"/>
              </w:rPr>
              <w:t>42.52</w:t>
            </w:r>
          </w:p>
        </w:tc>
        <w:tc>
          <w:tcPr>
            <w:tcW w:type="dxa" w:w="2351"/>
          </w:tcPr>
          <w:p>
            <w:pPr>
              <w:jc w:val="center"/>
            </w:pPr>
            <w:r/>
            <w:r>
              <w:rPr>
                <w:rFonts w:ascii="SimHei" w:hAnsi="SimHei" w:eastAsia="SimHei"/>
                <w:b w:val="0"/>
                <w:sz w:val="18"/>
              </w:rPr>
              <w:t>70.0</w:t>
            </w:r>
          </w:p>
        </w:tc>
      </w:tr>
      <w:tr>
        <w:tc>
          <w:tcPr>
            <w:tcW w:type="dxa" w:w="2351"/>
          </w:tcPr>
          <w:p>
            <w:pPr>
              <w:jc w:val="center"/>
            </w:pPr>
            <w:r/>
            <w:r>
              <w:rPr>
                <w:rFonts w:ascii="SimHei" w:hAnsi="SimHei" w:eastAsia="SimHei"/>
                <w:b w:val="0"/>
                <w:sz w:val="18"/>
              </w:rPr>
              <w:t>岗位34</w:t>
            </w:r>
          </w:p>
        </w:tc>
        <w:tc>
          <w:tcPr>
            <w:tcW w:type="dxa" w:w="2351"/>
          </w:tcPr>
          <w:p>
            <w:pPr>
              <w:jc w:val="center"/>
            </w:pPr>
            <w:r/>
            <w:r>
              <w:rPr>
                <w:rFonts w:ascii="SimHei" w:hAnsi="SimHei" w:eastAsia="SimHei"/>
                <w:b w:val="0"/>
                <w:sz w:val="18"/>
              </w:rPr>
              <w:t>35</w:t>
            </w:r>
          </w:p>
        </w:tc>
        <w:tc>
          <w:tcPr>
            <w:tcW w:type="dxa" w:w="2351"/>
          </w:tcPr>
          <w:p>
            <w:pPr>
              <w:jc w:val="center"/>
            </w:pPr>
            <w:r/>
            <w:r>
              <w:rPr>
                <w:rFonts w:ascii="SimHei" w:hAnsi="SimHei" w:eastAsia="SimHei"/>
                <w:b w:val="0"/>
                <w:sz w:val="18"/>
              </w:rPr>
              <w:t>50.04</w:t>
            </w:r>
          </w:p>
        </w:tc>
        <w:tc>
          <w:tcPr>
            <w:tcW w:type="dxa" w:w="2351"/>
          </w:tcPr>
          <w:p>
            <w:pPr>
              <w:jc w:val="center"/>
            </w:pPr>
            <w:r/>
            <w:r>
              <w:rPr>
                <w:rFonts w:ascii="SimHei" w:hAnsi="SimHei" w:eastAsia="SimHei"/>
                <w:b w:val="0"/>
                <w:sz w:val="18"/>
              </w:rPr>
              <w:t>68.6</w:t>
            </w:r>
          </w:p>
        </w:tc>
      </w:tr>
      <w:tr>
        <w:tc>
          <w:tcPr>
            <w:tcW w:type="dxa" w:w="2351"/>
          </w:tcPr>
          <w:p>
            <w:pPr>
              <w:jc w:val="center"/>
            </w:pPr>
            <w:r/>
            <w:r>
              <w:rPr>
                <w:rFonts w:ascii="SimHei" w:hAnsi="SimHei" w:eastAsia="SimHei"/>
                <w:b w:val="0"/>
                <w:sz w:val="18"/>
              </w:rPr>
              <w:t>岗位15</w:t>
            </w:r>
          </w:p>
        </w:tc>
        <w:tc>
          <w:tcPr>
            <w:tcW w:type="dxa" w:w="2351"/>
          </w:tcPr>
          <w:p>
            <w:pPr>
              <w:jc w:val="center"/>
            </w:pPr>
            <w:r/>
            <w:r>
              <w:rPr>
                <w:rFonts w:ascii="SimHei" w:hAnsi="SimHei" w:eastAsia="SimHei"/>
                <w:b w:val="0"/>
                <w:sz w:val="18"/>
              </w:rPr>
              <w:t>25</w:t>
            </w:r>
          </w:p>
        </w:tc>
        <w:tc>
          <w:tcPr>
            <w:tcW w:type="dxa" w:w="2351"/>
          </w:tcPr>
          <w:p>
            <w:pPr>
              <w:jc w:val="center"/>
            </w:pPr>
            <w:r/>
            <w:r>
              <w:rPr>
                <w:rFonts w:ascii="SimHei" w:hAnsi="SimHei" w:eastAsia="SimHei"/>
                <w:b w:val="0"/>
                <w:sz w:val="18"/>
              </w:rPr>
              <w:t>48.00</w:t>
            </w:r>
          </w:p>
        </w:tc>
        <w:tc>
          <w:tcPr>
            <w:tcW w:type="dxa" w:w="2351"/>
          </w:tcPr>
          <w:p>
            <w:pPr>
              <w:jc w:val="center"/>
            </w:pPr>
            <w:r/>
            <w:r>
              <w:rPr>
                <w:rFonts w:ascii="SimHei" w:hAnsi="SimHei" w:eastAsia="SimHei"/>
                <w:b w:val="0"/>
                <w:sz w:val="18"/>
              </w:rPr>
              <w:t>68.0</w:t>
            </w:r>
          </w:p>
        </w:tc>
      </w:tr>
    </w:tbl>
    <w:p/>
    <w:p>
      <w:pPr>
        <w:jc w:val="left"/>
      </w:pPr>
      <w:r>
        <w:rPr>
          <w:rFonts w:ascii="SimHei" w:hAnsi="SimHei" w:eastAsia="SimHei"/>
          <w:b/>
          <w:sz w:val="22"/>
        </w:rPr>
        <w:t>【岗位分析结论】</w:t>
      </w:r>
    </w:p>
    <w:p>
      <w:pPr>
        <w:ind w:firstLine="440"/>
        <w:jc w:val="left"/>
      </w:pPr>
      <w:r>
        <w:rPr>
          <w:rFonts w:ascii="SimHei" w:hAnsi="SimHei" w:eastAsia="SimHei"/>
          <w:b w:val="0"/>
          <w:sz w:val="22"/>
        </w:rPr>
        <w:t>1. 岗位31、岗位13、岗位4的不合格率超过80%，且考核人次≥5，属于系统性低绩效岗位，建议从岗位培训、人员配置、工作流程等方面深入排查原因。</w:t>
      </w:r>
    </w:p>
    <w:p>
      <w:pPr>
        <w:ind w:firstLine="440"/>
        <w:jc w:val="left"/>
      </w:pPr>
      <w:r>
        <w:rPr>
          <w:rFonts w:ascii="SimHei" w:hAnsi="SimHei" w:eastAsia="SimHei"/>
          <w:b w:val="0"/>
          <w:sz w:val="22"/>
        </w:rPr>
        <w:t>2. 岗位10和岗位8作为大岗位（分别60和70人次），不合格率分别为75.0%和72.9%，影响面最广，应作为优先级最高的改进对象。</w:t>
      </w:r>
    </w:p>
    <w:p>
      <w:pPr>
        <w:ind w:firstLine="440"/>
        <w:jc w:val="left"/>
      </w:pPr>
      <w:r>
        <w:rPr>
          <w:rFonts w:ascii="SimHei" w:hAnsi="SimHei" w:eastAsia="SimHei"/>
          <w:b w:val="0"/>
          <w:sz w:val="22"/>
        </w:rPr>
        <w:t>3. 岗位28、岗位20、岗位23表现突出，可总结其管理经验和工作方法，推广至其他岗位。</w:t>
      </w:r>
    </w:p>
    <w:p>
      <w:r>
        <w:br w:type="page"/>
      </w:r>
    </w:p>
    <w:p>
      <w:pPr>
        <w:pStyle w:val="Heading1"/>
      </w:pPr>
      <w:r>
        <w:rPr>
          <w:rFonts w:ascii="SimHei" w:hAnsi="SimHei" w:eastAsia="SimHei"/>
        </w:rPr>
        <w:t>四、员工个人绩效分析</w:t>
      </w:r>
    </w:p>
    <w:p>
      <w:pPr>
        <w:pStyle w:val="Heading2"/>
      </w:pPr>
      <w:r>
        <w:rPr>
          <w:rFonts w:ascii="SimHei" w:hAnsi="SimHei" w:eastAsia="SimHei"/>
        </w:rPr>
        <w:t>4.1 高绩效员工</w:t>
      </w:r>
    </w:p>
    <w:p>
      <w:pPr>
        <w:jc w:val="left"/>
      </w:pPr>
      <w:r>
        <w:rPr>
          <w:rFonts w:ascii="SimHei" w:hAnsi="SimHei" w:eastAsia="SimHei"/>
          <w:b w:val="0"/>
          <w:sz w:val="22"/>
        </w:rPr>
        <w:t>统计全年平均绩效得分最高的10名员工如下：</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SimHei" w:hAnsi="SimHei" w:eastAsia="SimHei"/>
                <w:b/>
                <w:sz w:val="18"/>
              </w:rPr>
              <w:t>排名</w:t>
            </w:r>
          </w:p>
        </w:tc>
        <w:tc>
          <w:tcPr>
            <w:tcW w:type="dxa" w:w="2351"/>
          </w:tcPr>
          <w:p>
            <w:pPr>
              <w:jc w:val="center"/>
            </w:pPr>
            <w:r/>
            <w:r>
              <w:rPr>
                <w:rFonts w:ascii="SimHei" w:hAnsi="SimHei" w:eastAsia="SimHei"/>
                <w:b/>
                <w:sz w:val="18"/>
              </w:rPr>
              <w:t>姓名</w:t>
            </w:r>
          </w:p>
        </w:tc>
        <w:tc>
          <w:tcPr>
            <w:tcW w:type="dxa" w:w="2351"/>
          </w:tcPr>
          <w:p>
            <w:pPr>
              <w:jc w:val="center"/>
            </w:pPr>
            <w:r/>
            <w:r>
              <w:rPr>
                <w:rFonts w:ascii="SimHei" w:hAnsi="SimHei" w:eastAsia="SimHei"/>
                <w:b/>
                <w:sz w:val="18"/>
              </w:rPr>
              <w:t>岗位</w:t>
            </w:r>
          </w:p>
        </w:tc>
        <w:tc>
          <w:tcPr>
            <w:tcW w:type="dxa" w:w="2351"/>
          </w:tcPr>
          <w:p>
            <w:pPr>
              <w:jc w:val="center"/>
            </w:pPr>
            <w:r/>
            <w:r>
              <w:rPr>
                <w:rFonts w:ascii="SimHei" w:hAnsi="SimHei" w:eastAsia="SimHei"/>
                <w:b/>
                <w:sz w:val="18"/>
              </w:rPr>
              <w:t>平均分</w:t>
            </w:r>
          </w:p>
        </w:tc>
      </w:tr>
      <w:tr>
        <w:tc>
          <w:tcPr>
            <w:tcW w:type="dxa" w:w="2351"/>
          </w:tcPr>
          <w:p>
            <w:pPr>
              <w:jc w:val="center"/>
            </w:pPr>
            <w:r/>
            <w:r>
              <w:rPr>
                <w:rFonts w:ascii="SimHei" w:hAnsi="SimHei" w:eastAsia="SimHei"/>
                <w:b w:val="0"/>
                <w:sz w:val="18"/>
              </w:rPr>
              <w:t>1</w:t>
            </w:r>
          </w:p>
        </w:tc>
        <w:tc>
          <w:tcPr>
            <w:tcW w:type="dxa" w:w="2351"/>
          </w:tcPr>
          <w:p>
            <w:pPr>
              <w:jc w:val="center"/>
            </w:pPr>
            <w:r/>
            <w:r>
              <w:rPr>
                <w:rFonts w:ascii="SimHei" w:hAnsi="SimHei" w:eastAsia="SimHei"/>
                <w:b w:val="0"/>
                <w:sz w:val="18"/>
              </w:rPr>
              <w:t>人员115</w:t>
            </w:r>
          </w:p>
        </w:tc>
        <w:tc>
          <w:tcPr>
            <w:tcW w:type="dxa" w:w="2351"/>
          </w:tcPr>
          <w:p>
            <w:pPr>
              <w:jc w:val="center"/>
            </w:pPr>
            <w:r/>
            <w:r>
              <w:rPr>
                <w:rFonts w:ascii="SimHei" w:hAnsi="SimHei" w:eastAsia="SimHei"/>
                <w:b w:val="0"/>
                <w:sz w:val="18"/>
              </w:rPr>
              <w:t>岗位5</w:t>
            </w:r>
          </w:p>
        </w:tc>
        <w:tc>
          <w:tcPr>
            <w:tcW w:type="dxa" w:w="2351"/>
          </w:tcPr>
          <w:p>
            <w:pPr>
              <w:jc w:val="center"/>
            </w:pPr>
            <w:r/>
            <w:r>
              <w:rPr>
                <w:rFonts w:ascii="SimHei" w:hAnsi="SimHei" w:eastAsia="SimHei"/>
                <w:b w:val="0"/>
                <w:sz w:val="18"/>
              </w:rPr>
              <w:t>99.76</w:t>
            </w:r>
          </w:p>
        </w:tc>
      </w:tr>
      <w:tr>
        <w:tc>
          <w:tcPr>
            <w:tcW w:type="dxa" w:w="2351"/>
          </w:tcPr>
          <w:p>
            <w:pPr>
              <w:jc w:val="center"/>
            </w:pPr>
            <w:r/>
            <w:r>
              <w:rPr>
                <w:rFonts w:ascii="SimHei" w:hAnsi="SimHei" w:eastAsia="SimHei"/>
                <w:b w:val="0"/>
                <w:sz w:val="18"/>
              </w:rPr>
              <w:t>2</w:t>
            </w:r>
          </w:p>
        </w:tc>
        <w:tc>
          <w:tcPr>
            <w:tcW w:type="dxa" w:w="2351"/>
          </w:tcPr>
          <w:p>
            <w:pPr>
              <w:jc w:val="center"/>
            </w:pPr>
            <w:r/>
            <w:r>
              <w:rPr>
                <w:rFonts w:ascii="SimHei" w:hAnsi="SimHei" w:eastAsia="SimHei"/>
                <w:b w:val="0"/>
                <w:sz w:val="18"/>
              </w:rPr>
              <w:t>人员48</w:t>
            </w:r>
          </w:p>
        </w:tc>
        <w:tc>
          <w:tcPr>
            <w:tcW w:type="dxa" w:w="2351"/>
          </w:tcPr>
          <w:p>
            <w:pPr>
              <w:jc w:val="center"/>
            </w:pPr>
            <w:r/>
            <w:r>
              <w:rPr>
                <w:rFonts w:ascii="SimHei" w:hAnsi="SimHei" w:eastAsia="SimHei"/>
                <w:b w:val="0"/>
                <w:sz w:val="18"/>
              </w:rPr>
              <w:t>岗位19</w:t>
            </w:r>
          </w:p>
        </w:tc>
        <w:tc>
          <w:tcPr>
            <w:tcW w:type="dxa" w:w="2351"/>
          </w:tcPr>
          <w:p>
            <w:pPr>
              <w:jc w:val="center"/>
            </w:pPr>
            <w:r/>
            <w:r>
              <w:rPr>
                <w:rFonts w:ascii="SimHei" w:hAnsi="SimHei" w:eastAsia="SimHei"/>
                <w:b w:val="0"/>
                <w:sz w:val="18"/>
              </w:rPr>
              <w:t>95.21</w:t>
            </w:r>
          </w:p>
        </w:tc>
      </w:tr>
      <w:tr>
        <w:tc>
          <w:tcPr>
            <w:tcW w:type="dxa" w:w="2351"/>
          </w:tcPr>
          <w:p>
            <w:pPr>
              <w:jc w:val="center"/>
            </w:pPr>
            <w:r/>
            <w:r>
              <w:rPr>
                <w:rFonts w:ascii="SimHei" w:hAnsi="SimHei" w:eastAsia="SimHei"/>
                <w:b w:val="0"/>
                <w:sz w:val="18"/>
              </w:rPr>
              <w:t>3</w:t>
            </w:r>
          </w:p>
        </w:tc>
        <w:tc>
          <w:tcPr>
            <w:tcW w:type="dxa" w:w="2351"/>
          </w:tcPr>
          <w:p>
            <w:pPr>
              <w:jc w:val="center"/>
            </w:pPr>
            <w:r/>
            <w:r>
              <w:rPr>
                <w:rFonts w:ascii="SimHei" w:hAnsi="SimHei" w:eastAsia="SimHei"/>
                <w:b w:val="0"/>
                <w:sz w:val="18"/>
              </w:rPr>
              <w:t>人员10</w:t>
            </w:r>
          </w:p>
        </w:tc>
        <w:tc>
          <w:tcPr>
            <w:tcW w:type="dxa" w:w="2351"/>
          </w:tcPr>
          <w:p>
            <w:pPr>
              <w:jc w:val="center"/>
            </w:pPr>
            <w:r/>
            <w:r>
              <w:rPr>
                <w:rFonts w:ascii="SimHei" w:hAnsi="SimHei" w:eastAsia="SimHei"/>
                <w:b w:val="0"/>
                <w:sz w:val="18"/>
              </w:rPr>
              <w:t>岗位4</w:t>
            </w:r>
          </w:p>
        </w:tc>
        <w:tc>
          <w:tcPr>
            <w:tcW w:type="dxa" w:w="2351"/>
          </w:tcPr>
          <w:p>
            <w:pPr>
              <w:jc w:val="center"/>
            </w:pPr>
            <w:r/>
            <w:r>
              <w:rPr>
                <w:rFonts w:ascii="SimHei" w:hAnsi="SimHei" w:eastAsia="SimHei"/>
                <w:b w:val="0"/>
                <w:sz w:val="18"/>
              </w:rPr>
              <w:t>93.99</w:t>
            </w:r>
          </w:p>
        </w:tc>
      </w:tr>
      <w:tr>
        <w:tc>
          <w:tcPr>
            <w:tcW w:type="dxa" w:w="2351"/>
          </w:tcPr>
          <w:p>
            <w:pPr>
              <w:jc w:val="center"/>
            </w:pPr>
            <w:r/>
            <w:r>
              <w:rPr>
                <w:rFonts w:ascii="SimHei" w:hAnsi="SimHei" w:eastAsia="SimHei"/>
                <w:b w:val="0"/>
                <w:sz w:val="18"/>
              </w:rPr>
              <w:t>4</w:t>
            </w:r>
          </w:p>
        </w:tc>
        <w:tc>
          <w:tcPr>
            <w:tcW w:type="dxa" w:w="2351"/>
          </w:tcPr>
          <w:p>
            <w:pPr>
              <w:jc w:val="center"/>
            </w:pPr>
            <w:r/>
            <w:r>
              <w:rPr>
                <w:rFonts w:ascii="SimHei" w:hAnsi="SimHei" w:eastAsia="SimHei"/>
                <w:b w:val="0"/>
                <w:sz w:val="18"/>
              </w:rPr>
              <w:t>人员110</w:t>
            </w:r>
          </w:p>
        </w:tc>
        <w:tc>
          <w:tcPr>
            <w:tcW w:type="dxa" w:w="2351"/>
          </w:tcPr>
          <w:p>
            <w:pPr>
              <w:jc w:val="center"/>
            </w:pPr>
            <w:r/>
            <w:r>
              <w:rPr>
                <w:rFonts w:ascii="SimHei" w:hAnsi="SimHei" w:eastAsia="SimHei"/>
                <w:b w:val="0"/>
                <w:sz w:val="18"/>
              </w:rPr>
              <w:t>岗位12</w:t>
            </w:r>
          </w:p>
        </w:tc>
        <w:tc>
          <w:tcPr>
            <w:tcW w:type="dxa" w:w="2351"/>
          </w:tcPr>
          <w:p>
            <w:pPr>
              <w:jc w:val="center"/>
            </w:pPr>
            <w:r/>
            <w:r>
              <w:rPr>
                <w:rFonts w:ascii="SimHei" w:hAnsi="SimHei" w:eastAsia="SimHei"/>
                <w:b w:val="0"/>
                <w:sz w:val="18"/>
              </w:rPr>
              <w:t>91.18</w:t>
            </w:r>
          </w:p>
        </w:tc>
      </w:tr>
      <w:tr>
        <w:tc>
          <w:tcPr>
            <w:tcW w:type="dxa" w:w="2351"/>
          </w:tcPr>
          <w:p>
            <w:pPr>
              <w:jc w:val="center"/>
            </w:pPr>
            <w:r/>
            <w:r>
              <w:rPr>
                <w:rFonts w:ascii="SimHei" w:hAnsi="SimHei" w:eastAsia="SimHei"/>
                <w:b w:val="0"/>
                <w:sz w:val="18"/>
              </w:rPr>
              <w:t>5</w:t>
            </w:r>
          </w:p>
        </w:tc>
        <w:tc>
          <w:tcPr>
            <w:tcW w:type="dxa" w:w="2351"/>
          </w:tcPr>
          <w:p>
            <w:pPr>
              <w:jc w:val="center"/>
            </w:pPr>
            <w:r/>
            <w:r>
              <w:rPr>
                <w:rFonts w:ascii="SimHei" w:hAnsi="SimHei" w:eastAsia="SimHei"/>
                <w:b w:val="0"/>
                <w:sz w:val="18"/>
              </w:rPr>
              <w:t>人员43</w:t>
            </w:r>
          </w:p>
        </w:tc>
        <w:tc>
          <w:tcPr>
            <w:tcW w:type="dxa" w:w="2351"/>
          </w:tcPr>
          <w:p>
            <w:pPr>
              <w:jc w:val="center"/>
            </w:pPr>
            <w:r/>
            <w:r>
              <w:rPr>
                <w:rFonts w:ascii="SimHei" w:hAnsi="SimHei" w:eastAsia="SimHei"/>
                <w:b w:val="0"/>
                <w:sz w:val="18"/>
              </w:rPr>
              <w:t>岗位18</w:t>
            </w:r>
          </w:p>
        </w:tc>
        <w:tc>
          <w:tcPr>
            <w:tcW w:type="dxa" w:w="2351"/>
          </w:tcPr>
          <w:p>
            <w:pPr>
              <w:jc w:val="center"/>
            </w:pPr>
            <w:r/>
            <w:r>
              <w:rPr>
                <w:rFonts w:ascii="SimHei" w:hAnsi="SimHei" w:eastAsia="SimHei"/>
                <w:b w:val="0"/>
                <w:sz w:val="18"/>
              </w:rPr>
              <w:t>84.27</w:t>
            </w:r>
          </w:p>
        </w:tc>
      </w:tr>
      <w:tr>
        <w:tc>
          <w:tcPr>
            <w:tcW w:type="dxa" w:w="2351"/>
          </w:tcPr>
          <w:p>
            <w:pPr>
              <w:jc w:val="center"/>
            </w:pPr>
            <w:r/>
            <w:r>
              <w:rPr>
                <w:rFonts w:ascii="SimHei" w:hAnsi="SimHei" w:eastAsia="SimHei"/>
                <w:b w:val="0"/>
                <w:sz w:val="18"/>
              </w:rPr>
              <w:t>6</w:t>
            </w:r>
          </w:p>
        </w:tc>
        <w:tc>
          <w:tcPr>
            <w:tcW w:type="dxa" w:w="2351"/>
          </w:tcPr>
          <w:p>
            <w:pPr>
              <w:jc w:val="center"/>
            </w:pPr>
            <w:r/>
            <w:r>
              <w:rPr>
                <w:rFonts w:ascii="SimHei" w:hAnsi="SimHei" w:eastAsia="SimHei"/>
                <w:b w:val="0"/>
                <w:sz w:val="18"/>
              </w:rPr>
              <w:t>人员91</w:t>
            </w:r>
          </w:p>
        </w:tc>
        <w:tc>
          <w:tcPr>
            <w:tcW w:type="dxa" w:w="2351"/>
          </w:tcPr>
          <w:p>
            <w:pPr>
              <w:jc w:val="center"/>
            </w:pPr>
            <w:r/>
            <w:r>
              <w:rPr>
                <w:rFonts w:ascii="SimHei" w:hAnsi="SimHei" w:eastAsia="SimHei"/>
                <w:b w:val="0"/>
                <w:sz w:val="18"/>
              </w:rPr>
              <w:t>岗位14</w:t>
            </w:r>
          </w:p>
        </w:tc>
        <w:tc>
          <w:tcPr>
            <w:tcW w:type="dxa" w:w="2351"/>
          </w:tcPr>
          <w:p>
            <w:pPr>
              <w:jc w:val="center"/>
            </w:pPr>
            <w:r/>
            <w:r>
              <w:rPr>
                <w:rFonts w:ascii="SimHei" w:hAnsi="SimHei" w:eastAsia="SimHei"/>
                <w:b w:val="0"/>
                <w:sz w:val="18"/>
              </w:rPr>
              <w:t>76.79</w:t>
            </w:r>
          </w:p>
        </w:tc>
      </w:tr>
      <w:tr>
        <w:tc>
          <w:tcPr>
            <w:tcW w:type="dxa" w:w="2351"/>
          </w:tcPr>
          <w:p>
            <w:pPr>
              <w:jc w:val="center"/>
            </w:pPr>
            <w:r/>
            <w:r>
              <w:rPr>
                <w:rFonts w:ascii="SimHei" w:hAnsi="SimHei" w:eastAsia="SimHei"/>
                <w:b w:val="0"/>
                <w:sz w:val="18"/>
              </w:rPr>
              <w:t>7</w:t>
            </w:r>
          </w:p>
        </w:tc>
        <w:tc>
          <w:tcPr>
            <w:tcW w:type="dxa" w:w="2351"/>
          </w:tcPr>
          <w:p>
            <w:pPr>
              <w:jc w:val="center"/>
            </w:pPr>
            <w:r/>
            <w:r>
              <w:rPr>
                <w:rFonts w:ascii="SimHei" w:hAnsi="SimHei" w:eastAsia="SimHei"/>
                <w:b w:val="0"/>
                <w:sz w:val="18"/>
              </w:rPr>
              <w:t>人员24</w:t>
            </w:r>
          </w:p>
        </w:tc>
        <w:tc>
          <w:tcPr>
            <w:tcW w:type="dxa" w:w="2351"/>
          </w:tcPr>
          <w:p>
            <w:pPr>
              <w:jc w:val="center"/>
            </w:pPr>
            <w:r/>
            <w:r>
              <w:rPr>
                <w:rFonts w:ascii="SimHei" w:hAnsi="SimHei" w:eastAsia="SimHei"/>
                <w:b w:val="0"/>
                <w:sz w:val="18"/>
              </w:rPr>
              <w:t>岗位7</w:t>
            </w:r>
          </w:p>
        </w:tc>
        <w:tc>
          <w:tcPr>
            <w:tcW w:type="dxa" w:w="2351"/>
          </w:tcPr>
          <w:p>
            <w:pPr>
              <w:jc w:val="center"/>
            </w:pPr>
            <w:r/>
            <w:r>
              <w:rPr>
                <w:rFonts w:ascii="SimHei" w:hAnsi="SimHei" w:eastAsia="SimHei"/>
                <w:b w:val="0"/>
                <w:sz w:val="18"/>
              </w:rPr>
              <w:t>76.00</w:t>
            </w:r>
          </w:p>
        </w:tc>
      </w:tr>
      <w:tr>
        <w:tc>
          <w:tcPr>
            <w:tcW w:type="dxa" w:w="2351"/>
          </w:tcPr>
          <w:p>
            <w:pPr>
              <w:jc w:val="center"/>
            </w:pPr>
            <w:r/>
            <w:r>
              <w:rPr>
                <w:rFonts w:ascii="SimHei" w:hAnsi="SimHei" w:eastAsia="SimHei"/>
                <w:b w:val="0"/>
                <w:sz w:val="18"/>
              </w:rPr>
              <w:t>8</w:t>
            </w:r>
          </w:p>
        </w:tc>
        <w:tc>
          <w:tcPr>
            <w:tcW w:type="dxa" w:w="2351"/>
          </w:tcPr>
          <w:p>
            <w:pPr>
              <w:jc w:val="center"/>
            </w:pPr>
            <w:r/>
            <w:r>
              <w:rPr>
                <w:rFonts w:ascii="SimHei" w:hAnsi="SimHei" w:eastAsia="SimHei"/>
                <w:b w:val="0"/>
                <w:sz w:val="18"/>
              </w:rPr>
              <w:t>人员5</w:t>
            </w:r>
          </w:p>
        </w:tc>
        <w:tc>
          <w:tcPr>
            <w:tcW w:type="dxa" w:w="2351"/>
          </w:tcPr>
          <w:p>
            <w:pPr>
              <w:jc w:val="center"/>
            </w:pPr>
            <w:r/>
            <w:r>
              <w:rPr>
                <w:rFonts w:ascii="SimHei" w:hAnsi="SimHei" w:eastAsia="SimHei"/>
                <w:b w:val="0"/>
                <w:sz w:val="18"/>
              </w:rPr>
              <w:t>岗位5</w:t>
            </w:r>
          </w:p>
        </w:tc>
        <w:tc>
          <w:tcPr>
            <w:tcW w:type="dxa" w:w="2351"/>
          </w:tcPr>
          <w:p>
            <w:pPr>
              <w:jc w:val="center"/>
            </w:pPr>
            <w:r/>
            <w:r>
              <w:rPr>
                <w:rFonts w:ascii="SimHei" w:hAnsi="SimHei" w:eastAsia="SimHei"/>
                <w:b w:val="0"/>
                <w:sz w:val="18"/>
              </w:rPr>
              <w:t>75.70</w:t>
            </w:r>
          </w:p>
        </w:tc>
      </w:tr>
      <w:tr>
        <w:tc>
          <w:tcPr>
            <w:tcW w:type="dxa" w:w="2351"/>
          </w:tcPr>
          <w:p>
            <w:pPr>
              <w:jc w:val="center"/>
            </w:pPr>
            <w:r/>
            <w:r>
              <w:rPr>
                <w:rFonts w:ascii="SimHei" w:hAnsi="SimHei" w:eastAsia="SimHei"/>
                <w:b w:val="0"/>
                <w:sz w:val="18"/>
              </w:rPr>
              <w:t>9</w:t>
            </w:r>
          </w:p>
        </w:tc>
        <w:tc>
          <w:tcPr>
            <w:tcW w:type="dxa" w:w="2351"/>
          </w:tcPr>
          <w:p>
            <w:pPr>
              <w:jc w:val="center"/>
            </w:pPr>
            <w:r/>
            <w:r>
              <w:rPr>
                <w:rFonts w:ascii="SimHei" w:hAnsi="SimHei" w:eastAsia="SimHei"/>
                <w:b w:val="0"/>
                <w:sz w:val="18"/>
              </w:rPr>
              <w:t>人员80</w:t>
            </w:r>
          </w:p>
        </w:tc>
        <w:tc>
          <w:tcPr>
            <w:tcW w:type="dxa" w:w="2351"/>
          </w:tcPr>
          <w:p>
            <w:pPr>
              <w:jc w:val="center"/>
            </w:pPr>
            <w:r/>
            <w:r>
              <w:rPr>
                <w:rFonts w:ascii="SimHei" w:hAnsi="SimHei" w:eastAsia="SimHei"/>
                <w:b w:val="0"/>
                <w:sz w:val="18"/>
              </w:rPr>
              <w:t>岗位12</w:t>
            </w:r>
          </w:p>
        </w:tc>
        <w:tc>
          <w:tcPr>
            <w:tcW w:type="dxa" w:w="2351"/>
          </w:tcPr>
          <w:p>
            <w:pPr>
              <w:jc w:val="center"/>
            </w:pPr>
            <w:r/>
            <w:r>
              <w:rPr>
                <w:rFonts w:ascii="SimHei" w:hAnsi="SimHei" w:eastAsia="SimHei"/>
                <w:b w:val="0"/>
                <w:sz w:val="18"/>
              </w:rPr>
              <w:t>71.40</w:t>
            </w:r>
          </w:p>
        </w:tc>
      </w:tr>
      <w:tr>
        <w:tc>
          <w:tcPr>
            <w:tcW w:type="dxa" w:w="2351"/>
          </w:tcPr>
          <w:p>
            <w:pPr>
              <w:jc w:val="center"/>
            </w:pPr>
            <w:r/>
            <w:r>
              <w:rPr>
                <w:rFonts w:ascii="SimHei" w:hAnsi="SimHei" w:eastAsia="SimHei"/>
                <w:b w:val="0"/>
                <w:sz w:val="18"/>
              </w:rPr>
              <w:t>10</w:t>
            </w:r>
          </w:p>
        </w:tc>
        <w:tc>
          <w:tcPr>
            <w:tcW w:type="dxa" w:w="2351"/>
          </w:tcPr>
          <w:p>
            <w:pPr>
              <w:jc w:val="center"/>
            </w:pPr>
            <w:r/>
            <w:r>
              <w:rPr>
                <w:rFonts w:ascii="SimHei" w:hAnsi="SimHei" w:eastAsia="SimHei"/>
                <w:b w:val="0"/>
                <w:sz w:val="18"/>
              </w:rPr>
              <w:t>人员79</w:t>
            </w:r>
          </w:p>
        </w:tc>
        <w:tc>
          <w:tcPr>
            <w:tcW w:type="dxa" w:w="2351"/>
          </w:tcPr>
          <w:p>
            <w:pPr>
              <w:jc w:val="center"/>
            </w:pPr>
            <w:r/>
            <w:r>
              <w:rPr>
                <w:rFonts w:ascii="SimHei" w:hAnsi="SimHei" w:eastAsia="SimHei"/>
                <w:b w:val="0"/>
                <w:sz w:val="18"/>
              </w:rPr>
              <w:t>岗位12</w:t>
            </w:r>
          </w:p>
        </w:tc>
        <w:tc>
          <w:tcPr>
            <w:tcW w:type="dxa" w:w="2351"/>
          </w:tcPr>
          <w:p>
            <w:pPr>
              <w:jc w:val="center"/>
            </w:pPr>
            <w:r/>
            <w:r>
              <w:rPr>
                <w:rFonts w:ascii="SimHei" w:hAnsi="SimHei" w:eastAsia="SimHei"/>
                <w:b w:val="0"/>
                <w:sz w:val="18"/>
              </w:rPr>
              <w:t>70.52</w:t>
            </w:r>
          </w:p>
        </w:tc>
      </w:tr>
    </w:tbl>
    <w:p/>
    <w:p>
      <w:pPr>
        <w:ind w:firstLine="440"/>
        <w:jc w:val="left"/>
      </w:pPr>
      <w:r>
        <w:rPr>
          <w:rFonts w:ascii="SimHei" w:hAnsi="SimHei" w:eastAsia="SimHei"/>
          <w:b w:val="0"/>
          <w:sz w:val="22"/>
        </w:rPr>
        <w:t>人员115（岗位5）以99.76分位居榜首，人员48（岗位19）以95.21分紧随其后。值得注意的是，部分高绩效员工考核次数较少（仅1-2次），可能存在样本偏差，建议持续跟踪其长期表现。人员91（岗位14）考核10次、平均分76.79分，属于持续稳定的高绩效员工。</w:t>
      </w:r>
    </w:p>
    <w:p>
      <w:pPr>
        <w:pStyle w:val="Heading2"/>
      </w:pPr>
      <w:r>
        <w:rPr>
          <w:rFonts w:ascii="SimHei" w:hAnsi="SimHei" w:eastAsia="SimHei"/>
        </w:rPr>
        <w:t>4.2 低绩效员工</w:t>
      </w:r>
    </w:p>
    <w:p>
      <w:pPr>
        <w:jc w:val="left"/>
      </w:pPr>
      <w:r>
        <w:rPr>
          <w:rFonts w:ascii="SimHei" w:hAnsi="SimHei" w:eastAsia="SimHei"/>
          <w:b w:val="0"/>
          <w:sz w:val="22"/>
        </w:rPr>
        <w:t>全年平均绩效得分最低的10名员工如下：</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SimHei" w:hAnsi="SimHei" w:eastAsia="SimHei"/>
                <w:b/>
                <w:sz w:val="18"/>
              </w:rPr>
              <w:t>排名</w:t>
            </w:r>
          </w:p>
        </w:tc>
        <w:tc>
          <w:tcPr>
            <w:tcW w:type="dxa" w:w="2351"/>
          </w:tcPr>
          <w:p>
            <w:pPr>
              <w:jc w:val="center"/>
            </w:pPr>
            <w:r/>
            <w:r>
              <w:rPr>
                <w:rFonts w:ascii="SimHei" w:hAnsi="SimHei" w:eastAsia="SimHei"/>
                <w:b/>
                <w:sz w:val="18"/>
              </w:rPr>
              <w:t>姓名</w:t>
            </w:r>
          </w:p>
        </w:tc>
        <w:tc>
          <w:tcPr>
            <w:tcW w:type="dxa" w:w="2351"/>
          </w:tcPr>
          <w:p>
            <w:pPr>
              <w:jc w:val="center"/>
            </w:pPr>
            <w:r/>
            <w:r>
              <w:rPr>
                <w:rFonts w:ascii="SimHei" w:hAnsi="SimHei" w:eastAsia="SimHei"/>
                <w:b/>
                <w:sz w:val="18"/>
              </w:rPr>
              <w:t>岗位</w:t>
            </w:r>
          </w:p>
        </w:tc>
        <w:tc>
          <w:tcPr>
            <w:tcW w:type="dxa" w:w="2351"/>
          </w:tcPr>
          <w:p>
            <w:pPr>
              <w:jc w:val="center"/>
            </w:pPr>
            <w:r/>
            <w:r>
              <w:rPr>
                <w:rFonts w:ascii="SimHei" w:hAnsi="SimHei" w:eastAsia="SimHei"/>
                <w:b/>
                <w:sz w:val="18"/>
              </w:rPr>
              <w:t>平均分</w:t>
            </w:r>
          </w:p>
        </w:tc>
      </w:tr>
      <w:tr>
        <w:tc>
          <w:tcPr>
            <w:tcW w:type="dxa" w:w="2351"/>
          </w:tcPr>
          <w:p>
            <w:pPr>
              <w:jc w:val="center"/>
            </w:pPr>
            <w:r/>
            <w:r>
              <w:rPr>
                <w:rFonts w:ascii="SimHei" w:hAnsi="SimHei" w:eastAsia="SimHei"/>
                <w:b w:val="0"/>
                <w:sz w:val="18"/>
              </w:rPr>
              <w:t>1</w:t>
            </w:r>
          </w:p>
        </w:tc>
        <w:tc>
          <w:tcPr>
            <w:tcW w:type="dxa" w:w="2351"/>
          </w:tcPr>
          <w:p>
            <w:pPr>
              <w:jc w:val="center"/>
            </w:pPr>
            <w:r/>
            <w:r>
              <w:rPr>
                <w:rFonts w:ascii="SimHei" w:hAnsi="SimHei" w:eastAsia="SimHei"/>
                <w:b w:val="0"/>
                <w:sz w:val="18"/>
              </w:rPr>
              <w:t>人员88</w:t>
            </w:r>
          </w:p>
        </w:tc>
        <w:tc>
          <w:tcPr>
            <w:tcW w:type="dxa" w:w="2351"/>
          </w:tcPr>
          <w:p>
            <w:pPr>
              <w:jc w:val="center"/>
            </w:pPr>
            <w:r/>
            <w:r>
              <w:rPr>
                <w:rFonts w:ascii="SimHei" w:hAnsi="SimHei" w:eastAsia="SimHei"/>
                <w:b w:val="0"/>
                <w:sz w:val="18"/>
              </w:rPr>
              <w:t>岗位10</w:t>
            </w:r>
          </w:p>
        </w:tc>
        <w:tc>
          <w:tcPr>
            <w:tcW w:type="dxa" w:w="2351"/>
          </w:tcPr>
          <w:p>
            <w:pPr>
              <w:jc w:val="center"/>
            </w:pPr>
            <w:r/>
            <w:r>
              <w:rPr>
                <w:rFonts w:ascii="SimHei" w:hAnsi="SimHei" w:eastAsia="SimHei"/>
                <w:b w:val="0"/>
                <w:sz w:val="18"/>
              </w:rPr>
              <w:t>28.08</w:t>
            </w:r>
          </w:p>
        </w:tc>
      </w:tr>
      <w:tr>
        <w:tc>
          <w:tcPr>
            <w:tcW w:type="dxa" w:w="2351"/>
          </w:tcPr>
          <w:p>
            <w:pPr>
              <w:jc w:val="center"/>
            </w:pPr>
            <w:r/>
            <w:r>
              <w:rPr>
                <w:rFonts w:ascii="SimHei" w:hAnsi="SimHei" w:eastAsia="SimHei"/>
                <w:b w:val="0"/>
                <w:sz w:val="18"/>
              </w:rPr>
              <w:t>2</w:t>
            </w:r>
          </w:p>
        </w:tc>
        <w:tc>
          <w:tcPr>
            <w:tcW w:type="dxa" w:w="2351"/>
          </w:tcPr>
          <w:p>
            <w:pPr>
              <w:jc w:val="center"/>
            </w:pPr>
            <w:r/>
            <w:r>
              <w:rPr>
                <w:rFonts w:ascii="SimHei" w:hAnsi="SimHei" w:eastAsia="SimHei"/>
                <w:b w:val="0"/>
                <w:sz w:val="18"/>
              </w:rPr>
              <w:t>人员72</w:t>
            </w:r>
          </w:p>
        </w:tc>
        <w:tc>
          <w:tcPr>
            <w:tcW w:type="dxa" w:w="2351"/>
          </w:tcPr>
          <w:p>
            <w:pPr>
              <w:jc w:val="center"/>
            </w:pPr>
            <w:r/>
            <w:r>
              <w:rPr>
                <w:rFonts w:ascii="SimHei" w:hAnsi="SimHei" w:eastAsia="SimHei"/>
                <w:b w:val="0"/>
                <w:sz w:val="18"/>
              </w:rPr>
              <w:t>岗位27</w:t>
            </w:r>
          </w:p>
        </w:tc>
        <w:tc>
          <w:tcPr>
            <w:tcW w:type="dxa" w:w="2351"/>
          </w:tcPr>
          <w:p>
            <w:pPr>
              <w:jc w:val="center"/>
            </w:pPr>
            <w:r/>
            <w:r>
              <w:rPr>
                <w:rFonts w:ascii="SimHei" w:hAnsi="SimHei" w:eastAsia="SimHei"/>
                <w:b w:val="0"/>
                <w:sz w:val="18"/>
              </w:rPr>
              <w:t>26.37</w:t>
            </w:r>
          </w:p>
        </w:tc>
      </w:tr>
      <w:tr>
        <w:tc>
          <w:tcPr>
            <w:tcW w:type="dxa" w:w="2351"/>
          </w:tcPr>
          <w:p>
            <w:pPr>
              <w:jc w:val="center"/>
            </w:pPr>
            <w:r/>
            <w:r>
              <w:rPr>
                <w:rFonts w:ascii="SimHei" w:hAnsi="SimHei" w:eastAsia="SimHei"/>
                <w:b w:val="0"/>
                <w:sz w:val="18"/>
              </w:rPr>
              <w:t>3</w:t>
            </w:r>
          </w:p>
        </w:tc>
        <w:tc>
          <w:tcPr>
            <w:tcW w:type="dxa" w:w="2351"/>
          </w:tcPr>
          <w:p>
            <w:pPr>
              <w:jc w:val="center"/>
            </w:pPr>
            <w:r/>
            <w:r>
              <w:rPr>
                <w:rFonts w:ascii="SimHei" w:hAnsi="SimHei" w:eastAsia="SimHei"/>
                <w:b w:val="0"/>
                <w:sz w:val="18"/>
              </w:rPr>
              <w:t>人员79</w:t>
            </w:r>
          </w:p>
        </w:tc>
        <w:tc>
          <w:tcPr>
            <w:tcW w:type="dxa" w:w="2351"/>
          </w:tcPr>
          <w:p>
            <w:pPr>
              <w:jc w:val="center"/>
            </w:pPr>
            <w:r/>
            <w:r>
              <w:rPr>
                <w:rFonts w:ascii="SimHei" w:hAnsi="SimHei" w:eastAsia="SimHei"/>
                <w:b w:val="0"/>
                <w:sz w:val="18"/>
              </w:rPr>
              <w:t>岗位12</w:t>
            </w:r>
          </w:p>
        </w:tc>
        <w:tc>
          <w:tcPr>
            <w:tcW w:type="dxa" w:w="2351"/>
          </w:tcPr>
          <w:p>
            <w:pPr>
              <w:jc w:val="center"/>
            </w:pPr>
            <w:r/>
            <w:r>
              <w:rPr>
                <w:rFonts w:ascii="SimHei" w:hAnsi="SimHei" w:eastAsia="SimHei"/>
                <w:b w:val="0"/>
                <w:sz w:val="18"/>
              </w:rPr>
              <w:t>25.57</w:t>
            </w:r>
          </w:p>
        </w:tc>
      </w:tr>
      <w:tr>
        <w:tc>
          <w:tcPr>
            <w:tcW w:type="dxa" w:w="2351"/>
          </w:tcPr>
          <w:p>
            <w:pPr>
              <w:jc w:val="center"/>
            </w:pPr>
            <w:r/>
            <w:r>
              <w:rPr>
                <w:rFonts w:ascii="SimHei" w:hAnsi="SimHei" w:eastAsia="SimHei"/>
                <w:b w:val="0"/>
                <w:sz w:val="18"/>
              </w:rPr>
              <w:t>4</w:t>
            </w:r>
          </w:p>
        </w:tc>
        <w:tc>
          <w:tcPr>
            <w:tcW w:type="dxa" w:w="2351"/>
          </w:tcPr>
          <w:p>
            <w:pPr>
              <w:jc w:val="center"/>
            </w:pPr>
            <w:r/>
            <w:r>
              <w:rPr>
                <w:rFonts w:ascii="SimHei" w:hAnsi="SimHei" w:eastAsia="SimHei"/>
                <w:b w:val="0"/>
                <w:sz w:val="18"/>
              </w:rPr>
              <w:t>人员14</w:t>
            </w:r>
          </w:p>
        </w:tc>
        <w:tc>
          <w:tcPr>
            <w:tcW w:type="dxa" w:w="2351"/>
          </w:tcPr>
          <w:p>
            <w:pPr>
              <w:jc w:val="center"/>
            </w:pPr>
            <w:r/>
            <w:r>
              <w:rPr>
                <w:rFonts w:ascii="SimHei" w:hAnsi="SimHei" w:eastAsia="SimHei"/>
                <w:b w:val="0"/>
                <w:sz w:val="18"/>
              </w:rPr>
              <w:t>岗位4</w:t>
            </w:r>
          </w:p>
        </w:tc>
        <w:tc>
          <w:tcPr>
            <w:tcW w:type="dxa" w:w="2351"/>
          </w:tcPr>
          <w:p>
            <w:pPr>
              <w:jc w:val="center"/>
            </w:pPr>
            <w:r/>
            <w:r>
              <w:rPr>
                <w:rFonts w:ascii="SimHei" w:hAnsi="SimHei" w:eastAsia="SimHei"/>
                <w:b w:val="0"/>
                <w:sz w:val="18"/>
              </w:rPr>
              <w:t>25.55</w:t>
            </w:r>
          </w:p>
        </w:tc>
      </w:tr>
      <w:tr>
        <w:tc>
          <w:tcPr>
            <w:tcW w:type="dxa" w:w="2351"/>
          </w:tcPr>
          <w:p>
            <w:pPr>
              <w:jc w:val="center"/>
            </w:pPr>
            <w:r/>
            <w:r>
              <w:rPr>
                <w:rFonts w:ascii="SimHei" w:hAnsi="SimHei" w:eastAsia="SimHei"/>
                <w:b w:val="0"/>
                <w:sz w:val="18"/>
              </w:rPr>
              <w:t>5</w:t>
            </w:r>
          </w:p>
        </w:tc>
        <w:tc>
          <w:tcPr>
            <w:tcW w:type="dxa" w:w="2351"/>
          </w:tcPr>
          <w:p>
            <w:pPr>
              <w:jc w:val="center"/>
            </w:pPr>
            <w:r/>
            <w:r>
              <w:rPr>
                <w:rFonts w:ascii="SimHei" w:hAnsi="SimHei" w:eastAsia="SimHei"/>
                <w:b w:val="0"/>
                <w:sz w:val="18"/>
              </w:rPr>
              <w:t>人员6</w:t>
            </w:r>
          </w:p>
        </w:tc>
        <w:tc>
          <w:tcPr>
            <w:tcW w:type="dxa" w:w="2351"/>
          </w:tcPr>
          <w:p>
            <w:pPr>
              <w:jc w:val="center"/>
            </w:pPr>
            <w:r/>
            <w:r>
              <w:rPr>
                <w:rFonts w:ascii="SimHei" w:hAnsi="SimHei" w:eastAsia="SimHei"/>
                <w:b w:val="0"/>
                <w:sz w:val="18"/>
              </w:rPr>
              <w:t>岗位1</w:t>
            </w:r>
          </w:p>
        </w:tc>
        <w:tc>
          <w:tcPr>
            <w:tcW w:type="dxa" w:w="2351"/>
          </w:tcPr>
          <w:p>
            <w:pPr>
              <w:jc w:val="center"/>
            </w:pPr>
            <w:r/>
            <w:r>
              <w:rPr>
                <w:rFonts w:ascii="SimHei" w:hAnsi="SimHei" w:eastAsia="SimHei"/>
                <w:b w:val="0"/>
                <w:sz w:val="18"/>
              </w:rPr>
              <w:t>23.52</w:t>
            </w:r>
          </w:p>
        </w:tc>
      </w:tr>
      <w:tr>
        <w:tc>
          <w:tcPr>
            <w:tcW w:type="dxa" w:w="2351"/>
          </w:tcPr>
          <w:p>
            <w:pPr>
              <w:jc w:val="center"/>
            </w:pPr>
            <w:r/>
            <w:r>
              <w:rPr>
                <w:rFonts w:ascii="SimHei" w:hAnsi="SimHei" w:eastAsia="SimHei"/>
                <w:b w:val="0"/>
                <w:sz w:val="18"/>
              </w:rPr>
              <w:t>6</w:t>
            </w:r>
          </w:p>
        </w:tc>
        <w:tc>
          <w:tcPr>
            <w:tcW w:type="dxa" w:w="2351"/>
          </w:tcPr>
          <w:p>
            <w:pPr>
              <w:jc w:val="center"/>
            </w:pPr>
            <w:r/>
            <w:r>
              <w:rPr>
                <w:rFonts w:ascii="SimHei" w:hAnsi="SimHei" w:eastAsia="SimHei"/>
                <w:b w:val="0"/>
                <w:sz w:val="18"/>
              </w:rPr>
              <w:t>人员20</w:t>
            </w:r>
          </w:p>
        </w:tc>
        <w:tc>
          <w:tcPr>
            <w:tcW w:type="dxa" w:w="2351"/>
          </w:tcPr>
          <w:p>
            <w:pPr>
              <w:jc w:val="center"/>
            </w:pPr>
            <w:r/>
            <w:r>
              <w:rPr>
                <w:rFonts w:ascii="SimHei" w:hAnsi="SimHei" w:eastAsia="SimHei"/>
                <w:b w:val="0"/>
                <w:sz w:val="18"/>
              </w:rPr>
              <w:t>岗位5</w:t>
            </w:r>
          </w:p>
        </w:tc>
        <w:tc>
          <w:tcPr>
            <w:tcW w:type="dxa" w:w="2351"/>
          </w:tcPr>
          <w:p>
            <w:pPr>
              <w:jc w:val="center"/>
            </w:pPr>
            <w:r/>
            <w:r>
              <w:rPr>
                <w:rFonts w:ascii="SimHei" w:hAnsi="SimHei" w:eastAsia="SimHei"/>
                <w:b w:val="0"/>
                <w:sz w:val="18"/>
              </w:rPr>
              <w:t>19.70</w:t>
            </w:r>
          </w:p>
        </w:tc>
      </w:tr>
      <w:tr>
        <w:tc>
          <w:tcPr>
            <w:tcW w:type="dxa" w:w="2351"/>
          </w:tcPr>
          <w:p>
            <w:pPr>
              <w:jc w:val="center"/>
            </w:pPr>
            <w:r/>
            <w:r>
              <w:rPr>
                <w:rFonts w:ascii="SimHei" w:hAnsi="SimHei" w:eastAsia="SimHei"/>
                <w:b w:val="0"/>
                <w:sz w:val="18"/>
              </w:rPr>
              <w:t>7</w:t>
            </w:r>
          </w:p>
        </w:tc>
        <w:tc>
          <w:tcPr>
            <w:tcW w:type="dxa" w:w="2351"/>
          </w:tcPr>
          <w:p>
            <w:pPr>
              <w:jc w:val="center"/>
            </w:pPr>
            <w:r/>
            <w:r>
              <w:rPr>
                <w:rFonts w:ascii="SimHei" w:hAnsi="SimHei" w:eastAsia="SimHei"/>
                <w:b w:val="0"/>
                <w:sz w:val="18"/>
              </w:rPr>
              <w:t>人员116</w:t>
            </w:r>
          </w:p>
        </w:tc>
        <w:tc>
          <w:tcPr>
            <w:tcW w:type="dxa" w:w="2351"/>
          </w:tcPr>
          <w:p>
            <w:pPr>
              <w:jc w:val="center"/>
            </w:pPr>
            <w:r/>
            <w:r>
              <w:rPr>
                <w:rFonts w:ascii="SimHei" w:hAnsi="SimHei" w:eastAsia="SimHei"/>
                <w:b w:val="0"/>
                <w:sz w:val="18"/>
              </w:rPr>
              <w:t>岗位24</w:t>
            </w:r>
          </w:p>
        </w:tc>
        <w:tc>
          <w:tcPr>
            <w:tcW w:type="dxa" w:w="2351"/>
          </w:tcPr>
          <w:p>
            <w:pPr>
              <w:jc w:val="center"/>
            </w:pPr>
            <w:r/>
            <w:r>
              <w:rPr>
                <w:rFonts w:ascii="SimHei" w:hAnsi="SimHei" w:eastAsia="SimHei"/>
                <w:b w:val="0"/>
                <w:sz w:val="18"/>
              </w:rPr>
              <w:t>17.04</w:t>
            </w:r>
          </w:p>
        </w:tc>
      </w:tr>
      <w:tr>
        <w:tc>
          <w:tcPr>
            <w:tcW w:type="dxa" w:w="2351"/>
          </w:tcPr>
          <w:p>
            <w:pPr>
              <w:jc w:val="center"/>
            </w:pPr>
            <w:r/>
            <w:r>
              <w:rPr>
                <w:rFonts w:ascii="SimHei" w:hAnsi="SimHei" w:eastAsia="SimHei"/>
                <w:b w:val="0"/>
                <w:sz w:val="18"/>
              </w:rPr>
              <w:t>8</w:t>
            </w:r>
          </w:p>
        </w:tc>
        <w:tc>
          <w:tcPr>
            <w:tcW w:type="dxa" w:w="2351"/>
          </w:tcPr>
          <w:p>
            <w:pPr>
              <w:jc w:val="center"/>
            </w:pPr>
            <w:r/>
            <w:r>
              <w:rPr>
                <w:rFonts w:ascii="SimHei" w:hAnsi="SimHei" w:eastAsia="SimHei"/>
                <w:b w:val="0"/>
                <w:sz w:val="18"/>
              </w:rPr>
              <w:t>人员65</w:t>
            </w:r>
          </w:p>
        </w:tc>
        <w:tc>
          <w:tcPr>
            <w:tcW w:type="dxa" w:w="2351"/>
          </w:tcPr>
          <w:p>
            <w:pPr>
              <w:jc w:val="center"/>
            </w:pPr>
            <w:r/>
            <w:r>
              <w:rPr>
                <w:rFonts w:ascii="SimHei" w:hAnsi="SimHei" w:eastAsia="SimHei"/>
                <w:b w:val="0"/>
                <w:sz w:val="18"/>
              </w:rPr>
              <w:t>岗位21</w:t>
            </w:r>
          </w:p>
        </w:tc>
        <w:tc>
          <w:tcPr>
            <w:tcW w:type="dxa" w:w="2351"/>
          </w:tcPr>
          <w:p>
            <w:pPr>
              <w:jc w:val="center"/>
            </w:pPr>
            <w:r/>
            <w:r>
              <w:rPr>
                <w:rFonts w:ascii="SimHei" w:hAnsi="SimHei" w:eastAsia="SimHei"/>
                <w:b w:val="0"/>
                <w:sz w:val="18"/>
              </w:rPr>
              <w:t>3.54</w:t>
            </w:r>
          </w:p>
        </w:tc>
      </w:tr>
      <w:tr>
        <w:tc>
          <w:tcPr>
            <w:tcW w:type="dxa" w:w="2351"/>
          </w:tcPr>
          <w:p>
            <w:pPr>
              <w:jc w:val="center"/>
            </w:pPr>
            <w:r/>
            <w:r>
              <w:rPr>
                <w:rFonts w:ascii="SimHei" w:hAnsi="SimHei" w:eastAsia="SimHei"/>
                <w:b w:val="0"/>
                <w:sz w:val="18"/>
              </w:rPr>
              <w:t>9</w:t>
            </w:r>
          </w:p>
        </w:tc>
        <w:tc>
          <w:tcPr>
            <w:tcW w:type="dxa" w:w="2351"/>
          </w:tcPr>
          <w:p>
            <w:pPr>
              <w:jc w:val="center"/>
            </w:pPr>
            <w:r/>
            <w:r>
              <w:rPr>
                <w:rFonts w:ascii="SimHei" w:hAnsi="SimHei" w:eastAsia="SimHei"/>
                <w:b w:val="0"/>
                <w:sz w:val="18"/>
              </w:rPr>
              <w:t>人员114</w:t>
            </w:r>
          </w:p>
        </w:tc>
        <w:tc>
          <w:tcPr>
            <w:tcW w:type="dxa" w:w="2351"/>
          </w:tcPr>
          <w:p>
            <w:pPr>
              <w:jc w:val="center"/>
            </w:pPr>
            <w:r/>
            <w:r>
              <w:rPr>
                <w:rFonts w:ascii="SimHei" w:hAnsi="SimHei" w:eastAsia="SimHei"/>
                <w:b w:val="0"/>
                <w:sz w:val="18"/>
              </w:rPr>
              <w:t>岗位5</w:t>
            </w:r>
          </w:p>
        </w:tc>
        <w:tc>
          <w:tcPr>
            <w:tcW w:type="dxa" w:w="2351"/>
          </w:tcPr>
          <w:p>
            <w:pPr>
              <w:jc w:val="center"/>
            </w:pPr>
            <w:r/>
            <w:r>
              <w:rPr>
                <w:rFonts w:ascii="SimHei" w:hAnsi="SimHei" w:eastAsia="SimHei"/>
                <w:b w:val="0"/>
                <w:sz w:val="18"/>
              </w:rPr>
              <w:t>3.05</w:t>
            </w:r>
          </w:p>
        </w:tc>
      </w:tr>
      <w:tr>
        <w:tc>
          <w:tcPr>
            <w:tcW w:type="dxa" w:w="2351"/>
          </w:tcPr>
          <w:p>
            <w:pPr>
              <w:jc w:val="center"/>
            </w:pPr>
            <w:r/>
            <w:r>
              <w:rPr>
                <w:rFonts w:ascii="SimHei" w:hAnsi="SimHei" w:eastAsia="SimHei"/>
                <w:b w:val="0"/>
                <w:sz w:val="18"/>
              </w:rPr>
              <w:t>10</w:t>
            </w:r>
          </w:p>
        </w:tc>
        <w:tc>
          <w:tcPr>
            <w:tcW w:type="dxa" w:w="2351"/>
          </w:tcPr>
          <w:p>
            <w:pPr>
              <w:jc w:val="center"/>
            </w:pPr>
            <w:r/>
            <w:r>
              <w:rPr>
                <w:rFonts w:ascii="SimHei" w:hAnsi="SimHei" w:eastAsia="SimHei"/>
                <w:b w:val="0"/>
                <w:sz w:val="18"/>
              </w:rPr>
              <w:t>人员19</w:t>
            </w:r>
          </w:p>
        </w:tc>
        <w:tc>
          <w:tcPr>
            <w:tcW w:type="dxa" w:w="2351"/>
          </w:tcPr>
          <w:p>
            <w:pPr>
              <w:jc w:val="center"/>
            </w:pPr>
            <w:r/>
            <w:r>
              <w:rPr>
                <w:rFonts w:ascii="SimHei" w:hAnsi="SimHei" w:eastAsia="SimHei"/>
                <w:b w:val="0"/>
                <w:sz w:val="18"/>
              </w:rPr>
              <w:t>岗位5</w:t>
            </w:r>
          </w:p>
        </w:tc>
        <w:tc>
          <w:tcPr>
            <w:tcW w:type="dxa" w:w="2351"/>
          </w:tcPr>
          <w:p>
            <w:pPr>
              <w:jc w:val="center"/>
            </w:pPr>
            <w:r/>
            <w:r>
              <w:rPr>
                <w:rFonts w:ascii="SimHei" w:hAnsi="SimHei" w:eastAsia="SimHei"/>
                <w:b w:val="0"/>
                <w:sz w:val="18"/>
              </w:rPr>
              <w:t>1.62</w:t>
            </w:r>
          </w:p>
        </w:tc>
      </w:tr>
    </w:tbl>
    <w:p/>
    <w:p>
      <w:pPr>
        <w:ind w:firstLine="440"/>
        <w:jc w:val="left"/>
      </w:pPr>
      <w:r>
        <w:rPr>
          <w:rFonts w:ascii="SimHei" w:hAnsi="SimHei" w:eastAsia="SimHei"/>
          <w:b w:val="0"/>
          <w:sz w:val="22"/>
        </w:rPr>
        <w:t>人员19（岗位5）平均分仅1.62分，人员114（岗位5）仅3.05分，人员65（岗位21）仅3.54分，这些员工绩效严重偏低，建议立即启动绩效改进计划（PIP），评估其岗位适配性并提供针对性培训支持。</w:t>
      </w:r>
    </w:p>
    <w:p>
      <w:pPr>
        <w:jc w:val="center"/>
      </w:pPr>
      <w:r>
        <w:drawing>
          <wp:inline xmlns:a="http://schemas.openxmlformats.org/drawingml/2006/main" xmlns:pic="http://schemas.openxmlformats.org/drawingml/2006/picture">
            <wp:extent cx="5486400" cy="2715514"/>
            <wp:docPr id="6" name="Picture 6"/>
            <wp:cNvGraphicFramePr>
              <a:graphicFrameLocks noChangeAspect="1"/>
            </wp:cNvGraphicFramePr>
            <a:graphic>
              <a:graphicData uri="http://schemas.openxmlformats.org/drawingml/2006/picture">
                <pic:pic>
                  <pic:nvPicPr>
                    <pic:cNvPr id="0" name="chart5_person_distribution.png"/>
                    <pic:cNvPicPr/>
                  </pic:nvPicPr>
                  <pic:blipFill>
                    <a:blip r:embed="rId14"/>
                    <a:stretch>
                      <a:fillRect/>
                    </a:stretch>
                  </pic:blipFill>
                  <pic:spPr>
                    <a:xfrm>
                      <a:off x="0" y="0"/>
                      <a:ext cx="5486400" cy="2715514"/>
                    </a:xfrm>
                    <a:prstGeom prst="rect"/>
                  </pic:spPr>
                </pic:pic>
              </a:graphicData>
            </a:graphic>
          </wp:inline>
        </w:drawing>
      </w:r>
    </w:p>
    <w:p/>
    <w:p>
      <w:pPr>
        <w:jc w:val="center"/>
      </w:pPr>
      <w:r>
        <w:drawing>
          <wp:inline xmlns:a="http://schemas.openxmlformats.org/drawingml/2006/main" xmlns:pic="http://schemas.openxmlformats.org/drawingml/2006/picture">
            <wp:extent cx="5486400" cy="2479232"/>
            <wp:docPr id="7" name="Picture 7"/>
            <wp:cNvGraphicFramePr>
              <a:graphicFrameLocks noChangeAspect="1"/>
            </wp:cNvGraphicFramePr>
            <a:graphic>
              <a:graphicData uri="http://schemas.openxmlformats.org/drawingml/2006/picture">
                <pic:pic>
                  <pic:nvPicPr>
                    <pic:cNvPr id="0" name="chart6_top_bottom.png"/>
                    <pic:cNvPicPr/>
                  </pic:nvPicPr>
                  <pic:blipFill>
                    <a:blip r:embed="rId15"/>
                    <a:stretch>
                      <a:fillRect/>
                    </a:stretch>
                  </pic:blipFill>
                  <pic:spPr>
                    <a:xfrm>
                      <a:off x="0" y="0"/>
                      <a:ext cx="5486400" cy="2479232"/>
                    </a:xfrm>
                    <a:prstGeom prst="rect"/>
                  </pic:spPr>
                </pic:pic>
              </a:graphicData>
            </a:graphic>
          </wp:inline>
        </w:drawing>
      </w:r>
    </w:p>
    <w:p>
      <w:r>
        <w:br w:type="page"/>
      </w:r>
    </w:p>
    <w:p>
      <w:pPr>
        <w:pStyle w:val="Heading2"/>
      </w:pPr>
      <w:r>
        <w:rPr>
          <w:rFonts w:ascii="SimHei" w:hAnsi="SimHei" w:eastAsia="SimHei"/>
        </w:rPr>
        <w:t>4.3 连续进步员工</w:t>
      </w:r>
    </w:p>
    <w:p>
      <w:pPr>
        <w:jc w:val="left"/>
      </w:pPr>
      <w:r>
        <w:rPr>
          <w:rFonts w:ascii="SimHei" w:hAnsi="SimHei" w:eastAsia="SimHei"/>
          <w:b w:val="0"/>
          <w:sz w:val="22"/>
        </w:rPr>
        <w:t>通过线性趋势分析，筛选出考核次数≥3次且绩效得分呈上升趋势的员工。以下为进步最快的10名员工：</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SimHei" w:hAnsi="SimHei" w:eastAsia="SimHei"/>
                <w:b/>
                <w:sz w:val="18"/>
              </w:rPr>
              <w:t>排名</w:t>
            </w:r>
          </w:p>
        </w:tc>
        <w:tc>
          <w:tcPr>
            <w:tcW w:type="dxa" w:w="1881"/>
          </w:tcPr>
          <w:p>
            <w:pPr>
              <w:jc w:val="center"/>
            </w:pPr>
            <w:r/>
            <w:r>
              <w:rPr>
                <w:rFonts w:ascii="SimHei" w:hAnsi="SimHei" w:eastAsia="SimHei"/>
                <w:b/>
                <w:sz w:val="18"/>
              </w:rPr>
              <w:t>姓名</w:t>
            </w:r>
          </w:p>
        </w:tc>
        <w:tc>
          <w:tcPr>
            <w:tcW w:type="dxa" w:w="1881"/>
          </w:tcPr>
          <w:p>
            <w:pPr>
              <w:jc w:val="center"/>
            </w:pPr>
            <w:r/>
            <w:r>
              <w:rPr>
                <w:rFonts w:ascii="SimHei" w:hAnsi="SimHei" w:eastAsia="SimHei"/>
                <w:b/>
                <w:sz w:val="18"/>
              </w:rPr>
              <w:t>岗位</w:t>
            </w:r>
          </w:p>
        </w:tc>
        <w:tc>
          <w:tcPr>
            <w:tcW w:type="dxa" w:w="1881"/>
          </w:tcPr>
          <w:p>
            <w:pPr>
              <w:jc w:val="center"/>
            </w:pPr>
            <w:r/>
            <w:r>
              <w:rPr>
                <w:rFonts w:ascii="SimHei" w:hAnsi="SimHei" w:eastAsia="SimHei"/>
                <w:b/>
                <w:sz w:val="18"/>
              </w:rPr>
              <w:t>平均分</w:t>
            </w:r>
          </w:p>
        </w:tc>
        <w:tc>
          <w:tcPr>
            <w:tcW w:type="dxa" w:w="1881"/>
          </w:tcPr>
          <w:p>
            <w:pPr>
              <w:jc w:val="center"/>
            </w:pPr>
            <w:r/>
            <w:r>
              <w:rPr>
                <w:rFonts w:ascii="SimHei" w:hAnsi="SimHei" w:eastAsia="SimHei"/>
                <w:b/>
                <w:sz w:val="18"/>
              </w:rPr>
              <w:t>月均提升</w:t>
            </w:r>
          </w:p>
        </w:tc>
      </w:tr>
      <w:tr>
        <w:tc>
          <w:tcPr>
            <w:tcW w:type="dxa" w:w="1881"/>
          </w:tcPr>
          <w:p>
            <w:pPr>
              <w:jc w:val="center"/>
            </w:pPr>
            <w:r/>
            <w:r>
              <w:rPr>
                <w:rFonts w:ascii="SimHei" w:hAnsi="SimHei" w:eastAsia="SimHei"/>
                <w:b w:val="0"/>
                <w:sz w:val="18"/>
              </w:rPr>
              <w:t>1</w:t>
            </w:r>
          </w:p>
        </w:tc>
        <w:tc>
          <w:tcPr>
            <w:tcW w:type="dxa" w:w="1881"/>
          </w:tcPr>
          <w:p>
            <w:pPr>
              <w:jc w:val="center"/>
            </w:pPr>
            <w:r/>
            <w:r>
              <w:rPr>
                <w:rFonts w:ascii="SimHei" w:hAnsi="SimHei" w:eastAsia="SimHei"/>
                <w:b w:val="0"/>
                <w:sz w:val="18"/>
              </w:rPr>
              <w:t>人员39</w:t>
            </w:r>
          </w:p>
        </w:tc>
        <w:tc>
          <w:tcPr>
            <w:tcW w:type="dxa" w:w="1881"/>
          </w:tcPr>
          <w:p>
            <w:pPr>
              <w:jc w:val="center"/>
            </w:pPr>
            <w:r/>
            <w:r>
              <w:rPr>
                <w:rFonts w:ascii="SimHei" w:hAnsi="SimHei" w:eastAsia="SimHei"/>
                <w:b w:val="0"/>
                <w:sz w:val="18"/>
              </w:rPr>
              <w:t>岗位11</w:t>
            </w:r>
          </w:p>
        </w:tc>
        <w:tc>
          <w:tcPr>
            <w:tcW w:type="dxa" w:w="1881"/>
          </w:tcPr>
          <w:p>
            <w:pPr>
              <w:jc w:val="center"/>
            </w:pPr>
            <w:r/>
            <w:r>
              <w:rPr>
                <w:rFonts w:ascii="SimHei" w:hAnsi="SimHei" w:eastAsia="SimHei"/>
                <w:b w:val="0"/>
                <w:sz w:val="18"/>
              </w:rPr>
              <w:t>48.91</w:t>
            </w:r>
          </w:p>
        </w:tc>
        <w:tc>
          <w:tcPr>
            <w:tcW w:type="dxa" w:w="1881"/>
          </w:tcPr>
          <w:p>
            <w:pPr>
              <w:jc w:val="center"/>
            </w:pPr>
            <w:r/>
            <w:r>
              <w:rPr>
                <w:rFonts w:ascii="SimHei" w:hAnsi="SimHei" w:eastAsia="SimHei"/>
                <w:b w:val="0"/>
                <w:sz w:val="18"/>
              </w:rPr>
              <w:t>+46.66</w:t>
            </w:r>
          </w:p>
        </w:tc>
      </w:tr>
      <w:tr>
        <w:tc>
          <w:tcPr>
            <w:tcW w:type="dxa" w:w="1881"/>
          </w:tcPr>
          <w:p>
            <w:pPr>
              <w:jc w:val="center"/>
            </w:pPr>
            <w:r/>
            <w:r>
              <w:rPr>
                <w:rFonts w:ascii="SimHei" w:hAnsi="SimHei" w:eastAsia="SimHei"/>
                <w:b w:val="0"/>
                <w:sz w:val="18"/>
              </w:rPr>
              <w:t>2</w:t>
            </w:r>
          </w:p>
        </w:tc>
        <w:tc>
          <w:tcPr>
            <w:tcW w:type="dxa" w:w="1881"/>
          </w:tcPr>
          <w:p>
            <w:pPr>
              <w:jc w:val="center"/>
            </w:pPr>
            <w:r/>
            <w:r>
              <w:rPr>
                <w:rFonts w:ascii="SimHei" w:hAnsi="SimHei" w:eastAsia="SimHei"/>
                <w:b w:val="0"/>
                <w:sz w:val="18"/>
              </w:rPr>
              <w:t>人员57</w:t>
            </w:r>
          </w:p>
        </w:tc>
        <w:tc>
          <w:tcPr>
            <w:tcW w:type="dxa" w:w="1881"/>
          </w:tcPr>
          <w:p>
            <w:pPr>
              <w:jc w:val="center"/>
            </w:pPr>
            <w:r/>
            <w:r>
              <w:rPr>
                <w:rFonts w:ascii="SimHei" w:hAnsi="SimHei" w:eastAsia="SimHei"/>
                <w:b w:val="0"/>
                <w:sz w:val="18"/>
              </w:rPr>
              <w:t>岗位19</w:t>
            </w:r>
          </w:p>
        </w:tc>
        <w:tc>
          <w:tcPr>
            <w:tcW w:type="dxa" w:w="1881"/>
          </w:tcPr>
          <w:p>
            <w:pPr>
              <w:jc w:val="center"/>
            </w:pPr>
            <w:r/>
            <w:r>
              <w:rPr>
                <w:rFonts w:ascii="SimHei" w:hAnsi="SimHei" w:eastAsia="SimHei"/>
                <w:b w:val="0"/>
                <w:sz w:val="18"/>
              </w:rPr>
              <w:t>54.83</w:t>
            </w:r>
          </w:p>
        </w:tc>
        <w:tc>
          <w:tcPr>
            <w:tcW w:type="dxa" w:w="1881"/>
          </w:tcPr>
          <w:p>
            <w:pPr>
              <w:jc w:val="center"/>
            </w:pPr>
            <w:r/>
            <w:r>
              <w:rPr>
                <w:rFonts w:ascii="SimHei" w:hAnsi="SimHei" w:eastAsia="SimHei"/>
                <w:b w:val="0"/>
                <w:sz w:val="18"/>
              </w:rPr>
              <w:t>+42.59</w:t>
            </w:r>
          </w:p>
        </w:tc>
      </w:tr>
      <w:tr>
        <w:tc>
          <w:tcPr>
            <w:tcW w:type="dxa" w:w="1881"/>
          </w:tcPr>
          <w:p>
            <w:pPr>
              <w:jc w:val="center"/>
            </w:pPr>
            <w:r/>
            <w:r>
              <w:rPr>
                <w:rFonts w:ascii="SimHei" w:hAnsi="SimHei" w:eastAsia="SimHei"/>
                <w:b w:val="0"/>
                <w:sz w:val="18"/>
              </w:rPr>
              <w:t>3</w:t>
            </w:r>
          </w:p>
        </w:tc>
        <w:tc>
          <w:tcPr>
            <w:tcW w:type="dxa" w:w="1881"/>
          </w:tcPr>
          <w:p>
            <w:pPr>
              <w:jc w:val="center"/>
            </w:pPr>
            <w:r/>
            <w:r>
              <w:rPr>
                <w:rFonts w:ascii="SimHei" w:hAnsi="SimHei" w:eastAsia="SimHei"/>
                <w:b w:val="0"/>
                <w:sz w:val="18"/>
              </w:rPr>
              <w:t>人员6</w:t>
            </w:r>
          </w:p>
        </w:tc>
        <w:tc>
          <w:tcPr>
            <w:tcW w:type="dxa" w:w="1881"/>
          </w:tcPr>
          <w:p>
            <w:pPr>
              <w:jc w:val="center"/>
            </w:pPr>
            <w:r/>
            <w:r>
              <w:rPr>
                <w:rFonts w:ascii="SimHei" w:hAnsi="SimHei" w:eastAsia="SimHei"/>
                <w:b w:val="0"/>
                <w:sz w:val="18"/>
              </w:rPr>
              <w:t>岗位34</w:t>
            </w:r>
          </w:p>
        </w:tc>
        <w:tc>
          <w:tcPr>
            <w:tcW w:type="dxa" w:w="1881"/>
          </w:tcPr>
          <w:p>
            <w:pPr>
              <w:jc w:val="center"/>
            </w:pPr>
            <w:r/>
            <w:r>
              <w:rPr>
                <w:rFonts w:ascii="SimHei" w:hAnsi="SimHei" w:eastAsia="SimHei"/>
                <w:b w:val="0"/>
                <w:sz w:val="18"/>
              </w:rPr>
              <w:t>33.64</w:t>
            </w:r>
          </w:p>
        </w:tc>
        <w:tc>
          <w:tcPr>
            <w:tcW w:type="dxa" w:w="1881"/>
          </w:tcPr>
          <w:p>
            <w:pPr>
              <w:jc w:val="center"/>
            </w:pPr>
            <w:r/>
            <w:r>
              <w:rPr>
                <w:rFonts w:ascii="SimHei" w:hAnsi="SimHei" w:eastAsia="SimHei"/>
                <w:b w:val="0"/>
                <w:sz w:val="18"/>
              </w:rPr>
              <w:t>+39.28</w:t>
            </w:r>
          </w:p>
        </w:tc>
      </w:tr>
      <w:tr>
        <w:tc>
          <w:tcPr>
            <w:tcW w:type="dxa" w:w="1881"/>
          </w:tcPr>
          <w:p>
            <w:pPr>
              <w:jc w:val="center"/>
            </w:pPr>
            <w:r/>
            <w:r>
              <w:rPr>
                <w:rFonts w:ascii="SimHei" w:hAnsi="SimHei" w:eastAsia="SimHei"/>
                <w:b w:val="0"/>
                <w:sz w:val="18"/>
              </w:rPr>
              <w:t>4</w:t>
            </w:r>
          </w:p>
        </w:tc>
        <w:tc>
          <w:tcPr>
            <w:tcW w:type="dxa" w:w="1881"/>
          </w:tcPr>
          <w:p>
            <w:pPr>
              <w:jc w:val="center"/>
            </w:pPr>
            <w:r/>
            <w:r>
              <w:rPr>
                <w:rFonts w:ascii="SimHei" w:hAnsi="SimHei" w:eastAsia="SimHei"/>
                <w:b w:val="0"/>
                <w:sz w:val="18"/>
              </w:rPr>
              <w:t>人员55</w:t>
            </w:r>
          </w:p>
        </w:tc>
        <w:tc>
          <w:tcPr>
            <w:tcW w:type="dxa" w:w="1881"/>
          </w:tcPr>
          <w:p>
            <w:pPr>
              <w:jc w:val="center"/>
            </w:pPr>
            <w:r/>
            <w:r>
              <w:rPr>
                <w:rFonts w:ascii="SimHei" w:hAnsi="SimHei" w:eastAsia="SimHei"/>
                <w:b w:val="0"/>
                <w:sz w:val="18"/>
              </w:rPr>
              <w:t>岗位21</w:t>
            </w:r>
          </w:p>
        </w:tc>
        <w:tc>
          <w:tcPr>
            <w:tcW w:type="dxa" w:w="1881"/>
          </w:tcPr>
          <w:p>
            <w:pPr>
              <w:jc w:val="center"/>
            </w:pPr>
            <w:r/>
            <w:r>
              <w:rPr>
                <w:rFonts w:ascii="SimHei" w:hAnsi="SimHei" w:eastAsia="SimHei"/>
                <w:b w:val="0"/>
                <w:sz w:val="18"/>
              </w:rPr>
              <w:t>58.80</w:t>
            </w:r>
          </w:p>
        </w:tc>
        <w:tc>
          <w:tcPr>
            <w:tcW w:type="dxa" w:w="1881"/>
          </w:tcPr>
          <w:p>
            <w:pPr>
              <w:jc w:val="center"/>
            </w:pPr>
            <w:r/>
            <w:r>
              <w:rPr>
                <w:rFonts w:ascii="SimHei" w:hAnsi="SimHei" w:eastAsia="SimHei"/>
                <w:b w:val="0"/>
                <w:sz w:val="18"/>
              </w:rPr>
              <w:t>+36.72</w:t>
            </w:r>
          </w:p>
        </w:tc>
      </w:tr>
      <w:tr>
        <w:tc>
          <w:tcPr>
            <w:tcW w:type="dxa" w:w="1881"/>
          </w:tcPr>
          <w:p>
            <w:pPr>
              <w:jc w:val="center"/>
            </w:pPr>
            <w:r/>
            <w:r>
              <w:rPr>
                <w:rFonts w:ascii="SimHei" w:hAnsi="SimHei" w:eastAsia="SimHei"/>
                <w:b w:val="0"/>
                <w:sz w:val="18"/>
              </w:rPr>
              <w:t>5</w:t>
            </w:r>
          </w:p>
        </w:tc>
        <w:tc>
          <w:tcPr>
            <w:tcW w:type="dxa" w:w="1881"/>
          </w:tcPr>
          <w:p>
            <w:pPr>
              <w:jc w:val="center"/>
            </w:pPr>
            <w:r/>
            <w:r>
              <w:rPr>
                <w:rFonts w:ascii="SimHei" w:hAnsi="SimHei" w:eastAsia="SimHei"/>
                <w:b w:val="0"/>
                <w:sz w:val="18"/>
              </w:rPr>
              <w:t>人员43</w:t>
            </w:r>
          </w:p>
        </w:tc>
        <w:tc>
          <w:tcPr>
            <w:tcW w:type="dxa" w:w="1881"/>
          </w:tcPr>
          <w:p>
            <w:pPr>
              <w:jc w:val="center"/>
            </w:pPr>
            <w:r/>
            <w:r>
              <w:rPr>
                <w:rFonts w:ascii="SimHei" w:hAnsi="SimHei" w:eastAsia="SimHei"/>
                <w:b w:val="0"/>
                <w:sz w:val="18"/>
              </w:rPr>
              <w:t>岗位18</w:t>
            </w:r>
          </w:p>
        </w:tc>
        <w:tc>
          <w:tcPr>
            <w:tcW w:type="dxa" w:w="1881"/>
          </w:tcPr>
          <w:p>
            <w:pPr>
              <w:jc w:val="center"/>
            </w:pPr>
            <w:r/>
            <w:r>
              <w:rPr>
                <w:rFonts w:ascii="SimHei" w:hAnsi="SimHei" w:eastAsia="SimHei"/>
                <w:b w:val="0"/>
                <w:sz w:val="18"/>
              </w:rPr>
              <w:t>84.27</w:t>
            </w:r>
          </w:p>
        </w:tc>
        <w:tc>
          <w:tcPr>
            <w:tcW w:type="dxa" w:w="1881"/>
          </w:tcPr>
          <w:p>
            <w:pPr>
              <w:jc w:val="center"/>
            </w:pPr>
            <w:r/>
            <w:r>
              <w:rPr>
                <w:rFonts w:ascii="SimHei" w:hAnsi="SimHei" w:eastAsia="SimHei"/>
                <w:b w:val="0"/>
                <w:sz w:val="18"/>
              </w:rPr>
              <w:t>+15.52</w:t>
            </w:r>
          </w:p>
        </w:tc>
      </w:tr>
      <w:tr>
        <w:tc>
          <w:tcPr>
            <w:tcW w:type="dxa" w:w="1881"/>
          </w:tcPr>
          <w:p>
            <w:pPr>
              <w:jc w:val="center"/>
            </w:pPr>
            <w:r/>
            <w:r>
              <w:rPr>
                <w:rFonts w:ascii="SimHei" w:hAnsi="SimHei" w:eastAsia="SimHei"/>
                <w:b w:val="0"/>
                <w:sz w:val="18"/>
              </w:rPr>
              <w:t>6</w:t>
            </w:r>
          </w:p>
        </w:tc>
        <w:tc>
          <w:tcPr>
            <w:tcW w:type="dxa" w:w="1881"/>
          </w:tcPr>
          <w:p>
            <w:pPr>
              <w:jc w:val="center"/>
            </w:pPr>
            <w:r/>
            <w:r>
              <w:rPr>
                <w:rFonts w:ascii="SimHei" w:hAnsi="SimHei" w:eastAsia="SimHei"/>
                <w:b w:val="0"/>
                <w:sz w:val="18"/>
              </w:rPr>
              <w:t>人员87</w:t>
            </w:r>
          </w:p>
        </w:tc>
        <w:tc>
          <w:tcPr>
            <w:tcW w:type="dxa" w:w="1881"/>
          </w:tcPr>
          <w:p>
            <w:pPr>
              <w:jc w:val="center"/>
            </w:pPr>
            <w:r/>
            <w:r>
              <w:rPr>
                <w:rFonts w:ascii="SimHei" w:hAnsi="SimHei" w:eastAsia="SimHei"/>
                <w:b w:val="0"/>
                <w:sz w:val="18"/>
              </w:rPr>
              <w:t>岗位12</w:t>
            </w:r>
          </w:p>
        </w:tc>
        <w:tc>
          <w:tcPr>
            <w:tcW w:type="dxa" w:w="1881"/>
          </w:tcPr>
          <w:p>
            <w:pPr>
              <w:jc w:val="center"/>
            </w:pPr>
            <w:r/>
            <w:r>
              <w:rPr>
                <w:rFonts w:ascii="SimHei" w:hAnsi="SimHei" w:eastAsia="SimHei"/>
                <w:b w:val="0"/>
                <w:sz w:val="18"/>
              </w:rPr>
              <w:t>47.25</w:t>
            </w:r>
          </w:p>
        </w:tc>
        <w:tc>
          <w:tcPr>
            <w:tcW w:type="dxa" w:w="1881"/>
          </w:tcPr>
          <w:p>
            <w:pPr>
              <w:jc w:val="center"/>
            </w:pPr>
            <w:r/>
            <w:r>
              <w:rPr>
                <w:rFonts w:ascii="SimHei" w:hAnsi="SimHei" w:eastAsia="SimHei"/>
                <w:b w:val="0"/>
                <w:sz w:val="18"/>
              </w:rPr>
              <w:t>+14.98</w:t>
            </w:r>
          </w:p>
        </w:tc>
      </w:tr>
      <w:tr>
        <w:tc>
          <w:tcPr>
            <w:tcW w:type="dxa" w:w="1881"/>
          </w:tcPr>
          <w:p>
            <w:pPr>
              <w:jc w:val="center"/>
            </w:pPr>
            <w:r/>
            <w:r>
              <w:rPr>
                <w:rFonts w:ascii="SimHei" w:hAnsi="SimHei" w:eastAsia="SimHei"/>
                <w:b w:val="0"/>
                <w:sz w:val="18"/>
              </w:rPr>
              <w:t>7</w:t>
            </w:r>
          </w:p>
        </w:tc>
        <w:tc>
          <w:tcPr>
            <w:tcW w:type="dxa" w:w="1881"/>
          </w:tcPr>
          <w:p>
            <w:pPr>
              <w:jc w:val="center"/>
            </w:pPr>
            <w:r/>
            <w:r>
              <w:rPr>
                <w:rFonts w:ascii="SimHei" w:hAnsi="SimHei" w:eastAsia="SimHei"/>
                <w:b w:val="0"/>
                <w:sz w:val="18"/>
              </w:rPr>
              <w:t>人员4</w:t>
            </w:r>
          </w:p>
        </w:tc>
        <w:tc>
          <w:tcPr>
            <w:tcW w:type="dxa" w:w="1881"/>
          </w:tcPr>
          <w:p>
            <w:pPr>
              <w:jc w:val="center"/>
            </w:pPr>
            <w:r/>
            <w:r>
              <w:rPr>
                <w:rFonts w:ascii="SimHei" w:hAnsi="SimHei" w:eastAsia="SimHei"/>
                <w:b w:val="0"/>
                <w:sz w:val="18"/>
              </w:rPr>
              <w:t>岗位35</w:t>
            </w:r>
          </w:p>
        </w:tc>
        <w:tc>
          <w:tcPr>
            <w:tcW w:type="dxa" w:w="1881"/>
          </w:tcPr>
          <w:p>
            <w:pPr>
              <w:jc w:val="center"/>
            </w:pPr>
            <w:r/>
            <w:r>
              <w:rPr>
                <w:rFonts w:ascii="SimHei" w:hAnsi="SimHei" w:eastAsia="SimHei"/>
                <w:b w:val="0"/>
                <w:sz w:val="18"/>
              </w:rPr>
              <w:t>67.28</w:t>
            </w:r>
          </w:p>
        </w:tc>
        <w:tc>
          <w:tcPr>
            <w:tcW w:type="dxa" w:w="1881"/>
          </w:tcPr>
          <w:p>
            <w:pPr>
              <w:jc w:val="center"/>
            </w:pPr>
            <w:r/>
            <w:r>
              <w:rPr>
                <w:rFonts w:ascii="SimHei" w:hAnsi="SimHei" w:eastAsia="SimHei"/>
                <w:b w:val="0"/>
                <w:sz w:val="18"/>
              </w:rPr>
              <w:t>+14.64</w:t>
            </w:r>
          </w:p>
        </w:tc>
      </w:tr>
      <w:tr>
        <w:tc>
          <w:tcPr>
            <w:tcW w:type="dxa" w:w="1881"/>
          </w:tcPr>
          <w:p>
            <w:pPr>
              <w:jc w:val="center"/>
            </w:pPr>
            <w:r/>
            <w:r>
              <w:rPr>
                <w:rFonts w:ascii="SimHei" w:hAnsi="SimHei" w:eastAsia="SimHei"/>
                <w:b w:val="0"/>
                <w:sz w:val="18"/>
              </w:rPr>
              <w:t>8</w:t>
            </w:r>
          </w:p>
        </w:tc>
        <w:tc>
          <w:tcPr>
            <w:tcW w:type="dxa" w:w="1881"/>
          </w:tcPr>
          <w:p>
            <w:pPr>
              <w:jc w:val="center"/>
            </w:pPr>
            <w:r/>
            <w:r>
              <w:rPr>
                <w:rFonts w:ascii="SimHei" w:hAnsi="SimHei" w:eastAsia="SimHei"/>
                <w:b w:val="0"/>
                <w:sz w:val="18"/>
              </w:rPr>
              <w:t>人员107</w:t>
            </w:r>
          </w:p>
        </w:tc>
        <w:tc>
          <w:tcPr>
            <w:tcW w:type="dxa" w:w="1881"/>
          </w:tcPr>
          <w:p>
            <w:pPr>
              <w:jc w:val="center"/>
            </w:pPr>
            <w:r/>
            <w:r>
              <w:rPr>
                <w:rFonts w:ascii="SimHei" w:hAnsi="SimHei" w:eastAsia="SimHei"/>
                <w:b w:val="0"/>
                <w:sz w:val="18"/>
              </w:rPr>
              <w:t>岗位12</w:t>
            </w:r>
          </w:p>
        </w:tc>
        <w:tc>
          <w:tcPr>
            <w:tcW w:type="dxa" w:w="1881"/>
          </w:tcPr>
          <w:p>
            <w:pPr>
              <w:jc w:val="center"/>
            </w:pPr>
            <w:r/>
            <w:r>
              <w:rPr>
                <w:rFonts w:ascii="SimHei" w:hAnsi="SimHei" w:eastAsia="SimHei"/>
                <w:b w:val="0"/>
                <w:sz w:val="18"/>
              </w:rPr>
              <w:t>67.90</w:t>
            </w:r>
          </w:p>
        </w:tc>
        <w:tc>
          <w:tcPr>
            <w:tcW w:type="dxa" w:w="1881"/>
          </w:tcPr>
          <w:p>
            <w:pPr>
              <w:jc w:val="center"/>
            </w:pPr>
            <w:r/>
            <w:r>
              <w:rPr>
                <w:rFonts w:ascii="SimHei" w:hAnsi="SimHei" w:eastAsia="SimHei"/>
                <w:b w:val="0"/>
                <w:sz w:val="18"/>
              </w:rPr>
              <w:t>+10.66</w:t>
            </w:r>
          </w:p>
        </w:tc>
      </w:tr>
      <w:tr>
        <w:tc>
          <w:tcPr>
            <w:tcW w:type="dxa" w:w="1881"/>
          </w:tcPr>
          <w:p>
            <w:pPr>
              <w:jc w:val="center"/>
            </w:pPr>
            <w:r/>
            <w:r>
              <w:rPr>
                <w:rFonts w:ascii="SimHei" w:hAnsi="SimHei" w:eastAsia="SimHei"/>
                <w:b w:val="0"/>
                <w:sz w:val="18"/>
              </w:rPr>
              <w:t>9</w:t>
            </w:r>
          </w:p>
        </w:tc>
        <w:tc>
          <w:tcPr>
            <w:tcW w:type="dxa" w:w="1881"/>
          </w:tcPr>
          <w:p>
            <w:pPr>
              <w:jc w:val="center"/>
            </w:pPr>
            <w:r/>
            <w:r>
              <w:rPr>
                <w:rFonts w:ascii="SimHei" w:hAnsi="SimHei" w:eastAsia="SimHei"/>
                <w:b w:val="0"/>
                <w:sz w:val="18"/>
              </w:rPr>
              <w:t>人员42</w:t>
            </w:r>
          </w:p>
        </w:tc>
        <w:tc>
          <w:tcPr>
            <w:tcW w:type="dxa" w:w="1881"/>
          </w:tcPr>
          <w:p>
            <w:pPr>
              <w:jc w:val="center"/>
            </w:pPr>
            <w:r/>
            <w:r>
              <w:rPr>
                <w:rFonts w:ascii="SimHei" w:hAnsi="SimHei" w:eastAsia="SimHei"/>
                <w:b w:val="0"/>
                <w:sz w:val="18"/>
              </w:rPr>
              <w:t>岗位12</w:t>
            </w:r>
          </w:p>
        </w:tc>
        <w:tc>
          <w:tcPr>
            <w:tcW w:type="dxa" w:w="1881"/>
          </w:tcPr>
          <w:p>
            <w:pPr>
              <w:jc w:val="center"/>
            </w:pPr>
            <w:r/>
            <w:r>
              <w:rPr>
                <w:rFonts w:ascii="SimHei" w:hAnsi="SimHei" w:eastAsia="SimHei"/>
                <w:b w:val="0"/>
                <w:sz w:val="18"/>
              </w:rPr>
              <w:t>53.80</w:t>
            </w:r>
          </w:p>
        </w:tc>
        <w:tc>
          <w:tcPr>
            <w:tcW w:type="dxa" w:w="1881"/>
          </w:tcPr>
          <w:p>
            <w:pPr>
              <w:jc w:val="center"/>
            </w:pPr>
            <w:r/>
            <w:r>
              <w:rPr>
                <w:rFonts w:ascii="SimHei" w:hAnsi="SimHei" w:eastAsia="SimHei"/>
                <w:b w:val="0"/>
                <w:sz w:val="18"/>
              </w:rPr>
              <w:t>+9.39</w:t>
            </w:r>
          </w:p>
        </w:tc>
      </w:tr>
      <w:tr>
        <w:tc>
          <w:tcPr>
            <w:tcW w:type="dxa" w:w="1881"/>
          </w:tcPr>
          <w:p>
            <w:pPr>
              <w:jc w:val="center"/>
            </w:pPr>
            <w:r/>
            <w:r>
              <w:rPr>
                <w:rFonts w:ascii="SimHei" w:hAnsi="SimHei" w:eastAsia="SimHei"/>
                <w:b w:val="0"/>
                <w:sz w:val="18"/>
              </w:rPr>
              <w:t>10</w:t>
            </w:r>
          </w:p>
        </w:tc>
        <w:tc>
          <w:tcPr>
            <w:tcW w:type="dxa" w:w="1881"/>
          </w:tcPr>
          <w:p>
            <w:pPr>
              <w:jc w:val="center"/>
            </w:pPr>
            <w:r/>
            <w:r>
              <w:rPr>
                <w:rFonts w:ascii="SimHei" w:hAnsi="SimHei" w:eastAsia="SimHei"/>
                <w:b w:val="0"/>
                <w:sz w:val="18"/>
              </w:rPr>
              <w:t>人员1</w:t>
            </w:r>
          </w:p>
        </w:tc>
        <w:tc>
          <w:tcPr>
            <w:tcW w:type="dxa" w:w="1881"/>
          </w:tcPr>
          <w:p>
            <w:pPr>
              <w:jc w:val="center"/>
            </w:pPr>
            <w:r/>
            <w:r>
              <w:rPr>
                <w:rFonts w:ascii="SimHei" w:hAnsi="SimHei" w:eastAsia="SimHei"/>
                <w:b w:val="0"/>
                <w:sz w:val="18"/>
              </w:rPr>
              <w:t>岗位34</w:t>
            </w:r>
          </w:p>
        </w:tc>
        <w:tc>
          <w:tcPr>
            <w:tcW w:type="dxa" w:w="1881"/>
          </w:tcPr>
          <w:p>
            <w:pPr>
              <w:jc w:val="center"/>
            </w:pPr>
            <w:r/>
            <w:r>
              <w:rPr>
                <w:rFonts w:ascii="SimHei" w:hAnsi="SimHei" w:eastAsia="SimHei"/>
                <w:b w:val="0"/>
                <w:sz w:val="18"/>
              </w:rPr>
              <w:t>56.04</w:t>
            </w:r>
          </w:p>
        </w:tc>
        <w:tc>
          <w:tcPr>
            <w:tcW w:type="dxa" w:w="1881"/>
          </w:tcPr>
          <w:p>
            <w:pPr>
              <w:jc w:val="center"/>
            </w:pPr>
            <w:r/>
            <w:r>
              <w:rPr>
                <w:rFonts w:ascii="SimHei" w:hAnsi="SimHei" w:eastAsia="SimHei"/>
                <w:b w:val="0"/>
                <w:sz w:val="18"/>
              </w:rPr>
              <w:t>+9.39</w:t>
            </w:r>
          </w:p>
        </w:tc>
      </w:tr>
    </w:tbl>
    <w:p/>
    <w:p>
      <w:pPr>
        <w:jc w:val="center"/>
      </w:pPr>
      <w:r>
        <w:drawing>
          <wp:inline xmlns:a="http://schemas.openxmlformats.org/drawingml/2006/main" xmlns:pic="http://schemas.openxmlformats.org/drawingml/2006/picture">
            <wp:extent cx="5486400" cy="2721522"/>
            <wp:docPr id="8" name="Picture 8"/>
            <wp:cNvGraphicFramePr>
              <a:graphicFrameLocks noChangeAspect="1"/>
            </wp:cNvGraphicFramePr>
            <a:graphic>
              <a:graphicData uri="http://schemas.openxmlformats.org/drawingml/2006/picture">
                <pic:pic>
                  <pic:nvPicPr>
                    <pic:cNvPr id="0" name="chart7_improving.png"/>
                    <pic:cNvPicPr/>
                  </pic:nvPicPr>
                  <pic:blipFill>
                    <a:blip r:embed="rId16"/>
                    <a:stretch>
                      <a:fillRect/>
                    </a:stretch>
                  </pic:blipFill>
                  <pic:spPr>
                    <a:xfrm>
                      <a:off x="0" y="0"/>
                      <a:ext cx="5486400" cy="2721522"/>
                    </a:xfrm>
                    <a:prstGeom prst="rect"/>
                  </pic:spPr>
                </pic:pic>
              </a:graphicData>
            </a:graphic>
          </wp:inline>
        </w:drawing>
      </w:r>
    </w:p>
    <w:p/>
    <w:p>
      <w:pPr>
        <w:ind w:firstLine="440"/>
        <w:jc w:val="left"/>
      </w:pPr>
      <w:r>
        <w:rPr>
          <w:rFonts w:ascii="SimHei" w:hAnsi="SimHei" w:eastAsia="SimHei"/>
          <w:b w:val="0"/>
          <w:sz w:val="22"/>
        </w:rPr>
        <w:t>人员39（岗位11）月均提升46.66分，进步幅度最为显著；人员57（岗位19）月均提升42.59分，人员6（岗位34）月均提升39.29分。这些员工的快速进步值得肯定，建议分析其进步原因（如培训效果、导师辅导、岗位调整等），为其他低绩效员工提供可复制的经验。</w:t>
      </w:r>
    </w:p>
    <w:p>
      <w:r>
        <w:br w:type="page"/>
      </w:r>
    </w:p>
    <w:p>
      <w:pPr>
        <w:pStyle w:val="Heading1"/>
      </w:pPr>
      <w:r>
        <w:rPr>
          <w:rFonts w:ascii="SimHei" w:hAnsi="SimHei" w:eastAsia="SimHei"/>
        </w:rPr>
        <w:t>五、结论与改进建议</w:t>
      </w:r>
    </w:p>
    <w:p>
      <w:pPr>
        <w:pStyle w:val="Heading2"/>
      </w:pPr>
      <w:r>
        <w:rPr>
          <w:rFonts w:ascii="SimHei" w:hAnsi="SimHei" w:eastAsia="SimHei"/>
        </w:rPr>
        <w:t>5.1 主要发现</w:t>
      </w:r>
    </w:p>
    <w:p>
      <w:pPr>
        <w:jc w:val="left"/>
      </w:pPr>
      <w:r>
        <w:rPr>
          <w:rFonts w:ascii="SimHei" w:hAnsi="SimHei" w:eastAsia="SimHei"/>
          <w:b/>
          <w:sz w:val="22"/>
        </w:rPr>
        <w:t>（1）整体绩效水平偏低</w:t>
      </w:r>
    </w:p>
    <w:p>
      <w:pPr>
        <w:ind w:firstLine="440"/>
        <w:jc w:val="left"/>
      </w:pPr>
      <w:r>
        <w:rPr>
          <w:rFonts w:ascii="SimHei" w:hAnsi="SimHei" w:eastAsia="SimHei"/>
          <w:b w:val="0"/>
          <w:sz w:val="22"/>
        </w:rPr>
        <w:t>10个月平均绩效得分50.03分，不合格率高达61.7%，超过六成员工未达到合格标准（60分），绩效管理体系亟需优化。</w:t>
      </w:r>
    </w:p>
    <w:p>
      <w:pPr>
        <w:jc w:val="left"/>
      </w:pPr>
      <w:r>
        <w:rPr>
          <w:rFonts w:ascii="SimHei" w:hAnsi="SimHei" w:eastAsia="SimHei"/>
          <w:b/>
          <w:sz w:val="22"/>
        </w:rPr>
        <w:t>（2）月度波动明显</w:t>
      </w:r>
    </w:p>
    <w:p>
      <w:pPr>
        <w:ind w:firstLine="440"/>
        <w:jc w:val="left"/>
      </w:pPr>
      <w:r>
        <w:rPr>
          <w:rFonts w:ascii="SimHei" w:hAnsi="SimHei" w:eastAsia="SimHei"/>
          <w:b w:val="0"/>
          <w:sz w:val="22"/>
        </w:rPr>
        <w:t>2025年4月为绩效最低谷（41.80分），不合格率73.6%；2025年7-9月有所回升，但整体水平仍不理想。</w:t>
      </w:r>
    </w:p>
    <w:p>
      <w:pPr>
        <w:jc w:val="left"/>
      </w:pPr>
      <w:r>
        <w:rPr>
          <w:rFonts w:ascii="SimHei" w:hAnsi="SimHei" w:eastAsia="SimHei"/>
          <w:b/>
          <w:sz w:val="22"/>
        </w:rPr>
        <w:t>（3）岗位差异显著</w:t>
      </w:r>
    </w:p>
    <w:p>
      <w:pPr>
        <w:ind w:firstLine="440"/>
        <w:jc w:val="left"/>
      </w:pPr>
      <w:r>
        <w:rPr>
          <w:rFonts w:ascii="SimHei" w:hAnsi="SimHei" w:eastAsia="SimHei"/>
          <w:b w:val="0"/>
          <w:sz w:val="22"/>
        </w:rPr>
        <w:t>38个岗位中，最高岗位平均分69.97分（岗位28），最低仅29.64分（岗位31），差距达40分。岗位10（60人次）和岗位8（70人次）作为大岗位，不合格率分别达75.0%和72.9%，影响面广。</w:t>
      </w:r>
    </w:p>
    <w:p>
      <w:pPr>
        <w:jc w:val="left"/>
      </w:pPr>
      <w:r>
        <w:rPr>
          <w:rFonts w:ascii="SimHei" w:hAnsi="SimHei" w:eastAsia="SimHei"/>
          <w:b/>
          <w:sz w:val="22"/>
        </w:rPr>
        <w:t>（4）中间层薄弱</w:t>
      </w:r>
    </w:p>
    <w:p>
      <w:pPr>
        <w:ind w:firstLine="440"/>
        <w:jc w:val="left"/>
      </w:pPr>
      <w:r>
        <w:rPr>
          <w:rFonts w:ascii="SimHei" w:hAnsi="SimHei" w:eastAsia="SimHei"/>
          <w:b w:val="0"/>
          <w:sz w:val="22"/>
        </w:rPr>
        <w:t>绩效等级分布呈"两极分化"特征，不合格占比过大（56.7%-73.6%），而中等和合格等级占比较小，优秀和良好等级合计仅10%-28%。</w:t>
      </w:r>
    </w:p>
    <w:p>
      <w:pPr>
        <w:jc w:val="left"/>
      </w:pPr>
      <w:r>
        <w:rPr>
          <w:rFonts w:ascii="SimHei" w:hAnsi="SimHei" w:eastAsia="SimHei"/>
          <w:b/>
          <w:sz w:val="22"/>
        </w:rPr>
        <w:t>（5）个体差异突出</w:t>
      </w:r>
    </w:p>
    <w:p>
      <w:pPr>
        <w:ind w:firstLine="440"/>
        <w:jc w:val="left"/>
      </w:pPr>
      <w:r>
        <w:rPr>
          <w:rFonts w:ascii="SimHei" w:hAnsi="SimHei" w:eastAsia="SimHei"/>
          <w:b w:val="0"/>
          <w:sz w:val="22"/>
        </w:rPr>
        <w:t>最高分99.98分与最低分0.00分差距悬殊。部分员工（如人员19、人员114）连续多月得分极低，需重点关注。</w:t>
      </w:r>
    </w:p>
    <w:p>
      <w:pPr>
        <w:jc w:val="left"/>
      </w:pPr>
      <w:r>
        <w:rPr>
          <w:rFonts w:ascii="SimHei" w:hAnsi="SimHei" w:eastAsia="SimHei"/>
          <w:b/>
          <w:sz w:val="22"/>
        </w:rPr>
        <w:t>（6）存在积极信号</w:t>
      </w:r>
    </w:p>
    <w:p>
      <w:pPr>
        <w:ind w:firstLine="440"/>
        <w:jc w:val="left"/>
      </w:pPr>
      <w:r>
        <w:rPr>
          <w:rFonts w:ascii="SimHei" w:hAnsi="SimHei" w:eastAsia="SimHei"/>
          <w:b w:val="0"/>
          <w:sz w:val="22"/>
        </w:rPr>
        <w:t>7-9月绩效呈回升趋势，且有多名员工（如人员39、人员57）实现快速进步，说明改进措施可能正在见效。</w:t>
      </w:r>
    </w:p>
    <w:p>
      <w:r>
        <w:br w:type="page"/>
      </w:r>
    </w:p>
    <w:p>
      <w:pPr>
        <w:pStyle w:val="Heading2"/>
      </w:pPr>
      <w:r>
        <w:rPr>
          <w:rFonts w:ascii="SimHei" w:hAnsi="SimHei" w:eastAsia="SimHei"/>
        </w:rPr>
        <w:t>5.2 改进建议</w:t>
      </w:r>
    </w:p>
    <w:p>
      <w:pPr>
        <w:jc w:val="left"/>
      </w:pPr>
      <w:r>
        <w:rPr>
          <w:rFonts w:ascii="SimHei" w:hAnsi="SimHei" w:eastAsia="SimHei"/>
          <w:b/>
          <w:sz w:val="22"/>
        </w:rPr>
        <w:t>（1）优化绩效考核标准</w:t>
      </w:r>
    </w:p>
    <w:p>
      <w:pPr>
        <w:ind w:firstLine="440"/>
        <w:jc w:val="left"/>
      </w:pPr>
      <w:r>
        <w:rPr>
          <w:rFonts w:ascii="SimHei" w:hAnsi="SimHei" w:eastAsia="SimHei"/>
          <w:b w:val="0"/>
          <w:sz w:val="22"/>
        </w:rPr>
        <w:t>当前61.7%的不合格率过高，建议重新审视考核评分标准和权重设置，确保考核标准科学合理、可达成。可考虑引入相对评价机制，避免"一刀切"式绝对评分。</w:t>
      </w:r>
    </w:p>
    <w:p>
      <w:pPr>
        <w:jc w:val="left"/>
      </w:pPr>
      <w:r>
        <w:rPr>
          <w:rFonts w:ascii="SimHei" w:hAnsi="SimHei" w:eastAsia="SimHei"/>
          <w:b/>
          <w:sz w:val="22"/>
        </w:rPr>
        <w:t>（2）重点岗位专项提升</w:t>
      </w:r>
    </w:p>
    <w:p>
      <w:pPr>
        <w:ind w:firstLine="440"/>
        <w:jc w:val="left"/>
      </w:pPr>
      <w:r>
        <w:rPr>
          <w:rFonts w:ascii="SimHei" w:hAnsi="SimHei" w:eastAsia="SimHei"/>
          <w:b w:val="0"/>
          <w:sz w:val="22"/>
        </w:rPr>
        <w:t>针对岗位31、岗位13、岗位4、岗位10、岗位8等不合格率超过70%的岗位，制定专项提升计划：包括岗位技能培训、工作流程优化、资源配置调整等。</w:t>
      </w:r>
    </w:p>
    <w:p>
      <w:pPr>
        <w:jc w:val="left"/>
      </w:pPr>
      <w:r>
        <w:rPr>
          <w:rFonts w:ascii="SimHei" w:hAnsi="SimHei" w:eastAsia="SimHei"/>
          <w:b/>
          <w:sz w:val="22"/>
        </w:rPr>
        <w:t>（3）建立低绩效员工帮扶机制</w:t>
      </w:r>
    </w:p>
    <w:p>
      <w:pPr>
        <w:ind w:firstLine="440"/>
        <w:jc w:val="left"/>
      </w:pPr>
      <w:r>
        <w:rPr>
          <w:rFonts w:ascii="SimHei" w:hAnsi="SimHei" w:eastAsia="SimHei"/>
          <w:b w:val="0"/>
          <w:sz w:val="22"/>
        </w:rPr>
        <w:t>对平均分低于30分的员工（如人员19、人员114、人员65等）启动绩效改进计划（PIP），设定阶段性目标，配备导师一对一辅导，定期跟踪进展。</w:t>
      </w:r>
    </w:p>
    <w:p>
      <w:pPr>
        <w:jc w:val="left"/>
      </w:pPr>
      <w:r>
        <w:rPr>
          <w:rFonts w:ascii="SimHei" w:hAnsi="SimHei" w:eastAsia="SimHei"/>
          <w:b/>
          <w:sz w:val="22"/>
        </w:rPr>
        <w:t>（4）推广优秀岗位经验</w:t>
      </w:r>
    </w:p>
    <w:p>
      <w:pPr>
        <w:ind w:firstLine="440"/>
        <w:jc w:val="left"/>
      </w:pPr>
      <w:r>
        <w:rPr>
          <w:rFonts w:ascii="SimHei" w:hAnsi="SimHei" w:eastAsia="SimHei"/>
          <w:b w:val="0"/>
          <w:sz w:val="22"/>
        </w:rPr>
        <w:t>总结岗位28、岗位20、岗位23等高分岗位的管理经验和工作方法，形成最佳实践案例，在事业部内推广学习。</w:t>
      </w:r>
    </w:p>
    <w:p>
      <w:pPr>
        <w:jc w:val="left"/>
      </w:pPr>
      <w:r>
        <w:rPr>
          <w:rFonts w:ascii="SimHei" w:hAnsi="SimHei" w:eastAsia="SimHei"/>
          <w:b/>
          <w:sz w:val="22"/>
        </w:rPr>
        <w:t>（5）加强月度绩效跟踪</w:t>
      </w:r>
    </w:p>
    <w:p>
      <w:pPr>
        <w:ind w:firstLine="440"/>
        <w:jc w:val="left"/>
      </w:pPr>
      <w:r>
        <w:rPr>
          <w:rFonts w:ascii="SimHei" w:hAnsi="SimHei" w:eastAsia="SimHei"/>
          <w:b w:val="0"/>
          <w:sz w:val="22"/>
        </w:rPr>
        <w:t>建立月度绩效预警机制，对连续两月得分低于40分的员工及时干预。利用数据分析工具实时监控绩效趋势，做到早发现、早干预。</w:t>
      </w:r>
    </w:p>
    <w:p>
      <w:pPr>
        <w:jc w:val="left"/>
      </w:pPr>
      <w:r>
        <w:rPr>
          <w:rFonts w:ascii="SimHei" w:hAnsi="SimHei" w:eastAsia="SimHei"/>
          <w:b/>
          <w:sz w:val="22"/>
        </w:rPr>
        <w:t>（6）完善激励机制</w:t>
      </w:r>
    </w:p>
    <w:p>
      <w:pPr>
        <w:ind w:firstLine="440"/>
        <w:jc w:val="left"/>
      </w:pPr>
      <w:r>
        <w:rPr>
          <w:rFonts w:ascii="SimHei" w:hAnsi="SimHei" w:eastAsia="SimHei"/>
          <w:b w:val="0"/>
          <w:sz w:val="22"/>
        </w:rPr>
        <w:t>对持续高绩效员工（如人员91）和快速进步员工（如人员39、人员57）给予表彰和激励，树立标杆，营造积极向上的绩效文化。</w:t>
      </w:r>
    </w:p>
    <w:p>
      <w:r>
        <w:br w:type="page"/>
      </w:r>
    </w:p>
    <w:p>
      <w:pPr>
        <w:pStyle w:val="Heading2"/>
      </w:pPr>
      <w:r>
        <w:rPr>
          <w:rFonts w:ascii="SimHei" w:hAnsi="SimHei" w:eastAsia="SimHei"/>
        </w:rPr>
        <w:t>5.3 后续工作计划</w:t>
      </w:r>
    </w:p>
    <w:p>
      <w:pPr>
        <w:jc w:val="left"/>
      </w:pPr>
      <w:r>
        <w:rPr>
          <w:rFonts w:ascii="SimHei" w:hAnsi="SimHei" w:eastAsia="SimHei"/>
          <w:b/>
          <w:sz w:val="22"/>
        </w:rPr>
        <w:t>（1）短期（1个月内）</w:t>
      </w:r>
    </w:p>
    <w:p>
      <w:pPr>
        <w:ind w:firstLine="440"/>
        <w:jc w:val="left"/>
      </w:pPr>
      <w:r>
        <w:rPr>
          <w:rFonts w:ascii="SimHei" w:hAnsi="SimHei" w:eastAsia="SimHei"/>
          <w:b w:val="0"/>
          <w:sz w:val="22"/>
        </w:rPr>
        <w:t>① 完成对不合格率超过80%的岗位（岗位31、岗位13、岗位4）的专项诊断；</w:t>
        <w:br/>
        <w:t>② 为平均分低于30分的员工制定个人绩效改进计划（PIP）；</w:t>
        <w:br/>
        <w:t>③ 召开绩效分析沟通会，向各部门负责人反馈分析结果。</w:t>
      </w:r>
    </w:p>
    <w:p>
      <w:pPr>
        <w:jc w:val="left"/>
      </w:pPr>
      <w:r>
        <w:rPr>
          <w:rFonts w:ascii="SimHei" w:hAnsi="SimHei" w:eastAsia="SimHei"/>
          <w:b/>
          <w:sz w:val="22"/>
        </w:rPr>
        <w:t>（2）中期（1-3个月）</w:t>
      </w:r>
    </w:p>
    <w:p>
      <w:pPr>
        <w:ind w:firstLine="440"/>
        <w:jc w:val="left"/>
      </w:pPr>
      <w:r>
        <w:rPr>
          <w:rFonts w:ascii="SimHei" w:hAnsi="SimHei" w:eastAsia="SimHei"/>
          <w:b w:val="0"/>
          <w:sz w:val="22"/>
        </w:rPr>
        <w:t>① 实施重点岗位专项培训计划，每月跟踪培训效果；</w:t>
        <w:br/>
        <w:t>② 优化绩效考核指标体系，调整不合理评分标准；</w:t>
        <w:br/>
        <w:t>③ 建立月度绩效数据看板，实现绩效可视化监控；</w:t>
        <w:br/>
        <w:t>④ 开展高绩效员工经验分享会。</w:t>
      </w:r>
    </w:p>
    <w:p>
      <w:pPr>
        <w:jc w:val="left"/>
      </w:pPr>
      <w:r>
        <w:rPr>
          <w:rFonts w:ascii="SimHei" w:hAnsi="SimHei" w:eastAsia="SimHei"/>
          <w:b/>
          <w:sz w:val="22"/>
        </w:rPr>
        <w:t>（3）长期（3-6个月）</w:t>
      </w:r>
    </w:p>
    <w:p>
      <w:pPr>
        <w:ind w:firstLine="440"/>
        <w:jc w:val="left"/>
      </w:pPr>
      <w:r>
        <w:rPr>
          <w:rFonts w:ascii="SimHei" w:hAnsi="SimHei" w:eastAsia="SimHei"/>
          <w:b w:val="0"/>
          <w:sz w:val="22"/>
        </w:rPr>
        <w:t>① 全面评估绩效考核体系有效性，形成优化方案；</w:t>
        <w:br/>
        <w:t>② 建立岗位能力模型，实现人岗匹配的科学化管理；</w:t>
        <w:br/>
        <w:t>③ 将绩效结果与薪酬、晋升、培训等人力资源模块深度联动；</w:t>
        <w:br/>
        <w:t>④ 每季度发布绩效分析报告，持续跟踪改进效果。</w:t>
      </w:r>
    </w:p>
    <w:p/>
    <w:p/>
    <w:p>
      <w:pPr>
        <w:jc w:val="center"/>
      </w:pPr>
      <w:r>
        <w:rPr>
          <w:rFonts w:ascii="SimHei" w:hAnsi="SimHei" w:eastAsia="SimHei"/>
          <w:b/>
          <w:sz w:val="24"/>
        </w:rPr>
        <w:t>—— 报告完 ——</w:t>
      </w:r>
    </w:p>
    <w:p>
      <w:pPr>
        <w:jc w:val="center"/>
      </w:pPr>
      <w:r>
        <w:rPr>
          <w:rFonts w:ascii="SimHei" w:hAnsi="SimHei" w:eastAsia="SimHei"/>
          <w:b w:val="0"/>
          <w:sz w:val="18"/>
        </w:rPr>
        <w:t>本报告基于风电事业部2024年12月至2025年9月月度绩效考核数据生成</w:t>
      </w:r>
    </w:p>
    <w:p>
      <w:pPr>
        <w:jc w:val="center"/>
      </w:pPr>
      <w:r>
        <w:rPr>
          <w:rFonts w:ascii="SimHei" w:hAnsi="SimHei" w:eastAsia="SimHei"/>
          <w:b w:val="0"/>
          <w:sz w:val="18"/>
        </w:rPr>
        <w:t>分析结论仅供参考，具体决策请结合实际情况综合研判</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